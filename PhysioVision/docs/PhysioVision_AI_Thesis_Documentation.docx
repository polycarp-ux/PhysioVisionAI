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56"/>
        </w:rPr>
        <w:t>PhysioVision AI</w:t>
      </w:r>
    </w:p>
    <w:p>
      <w:pPr>
        <w:jc w:val="center"/>
      </w:pPr>
      <w:r>
        <w:rPr>
          <w:b/>
          <w:sz w:val="36"/>
        </w:rPr>
        <w:t>Thesis and Technical Documentation</w:t>
      </w:r>
    </w:p>
    <w:p/>
    <w:p/>
    <w:p/>
    <w:p/>
    <w:p>
      <w:pPr>
        <w:jc w:val="center"/>
      </w:pPr>
      <w:r>
        <w:rPr>
          <w:b/>
        </w:rPr>
        <w:t>Mobile Physiotherapy Exercise Analysis Application</w:t>
        <w:br/>
      </w:r>
      <w:r>
        <w:t>Frontend: React Native and Expo</w:t>
        <w:br/>
        <w:t>Backend: Python and FastAPI</w:t>
        <w:br/>
        <w:t>Database and Authentication: Firebase</w:t>
      </w:r>
    </w:p>
    <w:p>
      <w:r>
        <w:br w:type="page"/>
      </w:r>
    </w:p>
    <w:p>
      <w:pPr>
        <w:pStyle w:val="Heading1"/>
      </w:pPr>
      <w:r>
        <w:t>Table of Contents</w:t>
      </w:r>
    </w:p>
    <w:fldSimple w:instr="TOC \o &quot;1-3&quot; \h \z \u"/>
    <w:p>
      <w:r>
        <w:br w:type="page"/>
      </w:r>
    </w:p>
    <w:p>
      <w:pPr>
        <w:pStyle w:val="Heading2"/>
      </w:pPr>
      <w:r>
        <w:t>Thesis and Technical Documentation</w:t>
      </w:r>
    </w:p>
    <w:p>
      <w:pPr>
        <w:pStyle w:val="Heading2"/>
      </w:pPr>
      <w:r>
        <w:t>Abstract</w:t>
      </w:r>
    </w:p>
    <w:p>
      <w:pPr>
        <w:spacing w:after="120"/>
      </w:pPr>
      <w:r>
        <w:t>PhysioVision AI is a mobile physiotherapy and exercise-support application that</w:t>
      </w:r>
    </w:p>
    <w:p>
      <w:pPr>
        <w:spacing w:after="120"/>
      </w:pPr>
      <w:r>
        <w:t>uses computer vision to analyse exercise movements. The application captures</w:t>
      </w:r>
    </w:p>
    <w:p>
      <w:pPr>
        <w:spacing w:after="120"/>
      </w:pPr>
      <w:r>
        <w:t>camera frames on a mobile device, sends them to a FastAPI processing service,</w:t>
      </w:r>
    </w:p>
    <w:p>
      <w:pPr>
        <w:spacing w:after="120"/>
      </w:pPr>
      <w:r>
        <w:t>extracts human pose landmarks with MediaPipe Pose, calculates joint angles, and</w:t>
      </w:r>
    </w:p>
    <w:p>
      <w:pPr>
        <w:spacing w:after="120"/>
      </w:pPr>
      <w:r>
        <w:t>returns movement feedback to the user. A client-side repetition counter uses</w:t>
      </w:r>
    </w:p>
    <w:p>
      <w:pPr>
        <w:spacing w:after="120"/>
      </w:pPr>
      <w:r>
        <w:t>exercise-specific angle thresholds to determine when a repetition has been</w:t>
      </w:r>
    </w:p>
    <w:p>
      <w:pPr>
        <w:spacing w:after="120"/>
      </w:pPr>
      <w:r>
        <w:t>completed.</w:t>
      </w:r>
    </w:p>
    <w:p>
      <w:pPr>
        <w:spacing w:after="120"/>
      </w:pPr>
      <w:r>
        <w:t>The application also provides onboarding personalisation, accessibility</w:t>
      </w:r>
    </w:p>
    <w:p>
      <w:pPr>
        <w:spacing w:after="120"/>
      </w:pPr>
      <w:r>
        <w:t>preferences, exercise history, rehabilitation programmes, progress reports,</w:t>
      </w:r>
    </w:p>
    <w:p>
      <w:pPr>
        <w:spacing w:after="120"/>
      </w:pPr>
      <w:r>
        <w:t>user profiles, authentication, and cloud persistence through Firebase</w:t>
      </w:r>
    </w:p>
    <w:p>
      <w:pPr>
        <w:spacing w:after="120"/>
      </w:pPr>
      <w:r>
        <w:t>Authentication and Cloud Firestore. The frontend is implemented with React</w:t>
      </w:r>
    </w:p>
    <w:p>
      <w:pPr>
        <w:spacing w:after="120"/>
      </w:pPr>
      <w:r>
        <w:t>Native and Expo Router. The backend is implemented with Python, FastAPI,</w:t>
      </w:r>
    </w:p>
    <w:p>
      <w:pPr>
        <w:spacing w:after="120"/>
      </w:pPr>
      <w:r>
        <w:t>OpenCV, NumPy, and MediaPipe.</w:t>
      </w:r>
    </w:p>
    <w:p>
      <w:pPr>
        <w:spacing w:after="120"/>
      </w:pPr>
      <w:r>
        <w:t>This document describes the problem, objectives, requirements, system design,</w:t>
      </w:r>
    </w:p>
    <w:p>
      <w:pPr>
        <w:spacing w:after="120"/>
      </w:pPr>
      <w:r>
        <w:t>implementation, database structure, testing approach, deployment procedure,</w:t>
      </w:r>
    </w:p>
    <w:p>
      <w:pPr>
        <w:spacing w:after="120"/>
      </w:pPr>
      <w:r>
        <w:t>limitations, ethical considerations, and future improvements.</w:t>
      </w:r>
    </w:p>
    <w:p>
      <w:pPr>
        <w:pStyle w:val="Heading1"/>
      </w:pPr>
      <w:r>
        <w:t>Chapter One: Introduction</w:t>
      </w:r>
    </w:p>
    <w:p>
      <w:pPr>
        <w:pStyle w:val="Heading2"/>
      </w:pPr>
      <w:r>
        <w:t>1.1 Background</w:t>
      </w:r>
    </w:p>
    <w:p>
      <w:pPr>
        <w:spacing w:after="120"/>
      </w:pPr>
      <w:r>
        <w:t>Physical rehabilitation exercises are often prescribed to patients who must</w:t>
      </w:r>
    </w:p>
    <w:p>
      <w:pPr>
        <w:spacing w:after="120"/>
      </w:pPr>
      <w:r>
        <w:t>repeat movements outside a hospital or clinic. Correct technique is important:</w:t>
      </w:r>
    </w:p>
    <w:p>
      <w:pPr>
        <w:spacing w:after="120"/>
      </w:pPr>
      <w:r>
        <w:t>an exercise performed with poor posture, insufficient range of motion, or an</w:t>
      </w:r>
    </w:p>
    <w:p>
      <w:pPr>
        <w:spacing w:after="120"/>
      </w:pPr>
      <w:r>
        <w:t>unsafe angle may reduce its therapeutic value or increase injury risk.</w:t>
      </w:r>
    </w:p>
    <w:p>
      <w:pPr>
        <w:spacing w:after="120"/>
      </w:pPr>
      <w:r>
        <w:t>Traditional supervision requires a physiotherapist to observe each movement.</w:t>
      </w:r>
    </w:p>
    <w:p>
      <w:pPr>
        <w:spacing w:after="120"/>
      </w:pPr>
      <w:r>
        <w:t>This is difficult when a patient exercises at home, when clinical staff are</w:t>
      </w:r>
    </w:p>
    <w:p>
      <w:pPr>
        <w:spacing w:after="120"/>
      </w:pPr>
      <w:r>
        <w:t>busy, or when a patient needs immediate feedback. Mobile phones provide a</w:t>
      </w:r>
    </w:p>
    <w:p>
      <w:pPr>
        <w:spacing w:after="120"/>
      </w:pPr>
      <w:r>
        <w:t>convenient platform for delivering guided exercise support because they include</w:t>
      </w:r>
    </w:p>
    <w:p>
      <w:pPr>
        <w:spacing w:after="120"/>
      </w:pPr>
      <w:r>
        <w:t>a camera, a screen, audio output, and network connectivity.</w:t>
      </w:r>
    </w:p>
    <w:p>
      <w:pPr>
        <w:spacing w:after="120"/>
      </w:pPr>
      <w:r>
        <w:t>PhysioVision AI was designed to provide an accessible exercise-analysis tool</w:t>
      </w:r>
    </w:p>
    <w:p>
      <w:pPr>
        <w:spacing w:after="120"/>
      </w:pPr>
      <w:r>
        <w:t>that gives immediate visual and textual feedback while recording completed</w:t>
      </w:r>
    </w:p>
    <w:p>
      <w:pPr>
        <w:spacing w:after="120"/>
      </w:pPr>
      <w:r>
        <w:t>exercise sessions for later review.</w:t>
      </w:r>
    </w:p>
    <w:p>
      <w:pPr>
        <w:pStyle w:val="Heading2"/>
      </w:pPr>
      <w:r>
        <w:t>1.2 Problem Statement</w:t>
      </w:r>
    </w:p>
    <w:p>
      <w:pPr>
        <w:spacing w:after="120"/>
      </w:pPr>
      <w:r>
        <w:t>Many exercise applications count repetitions using manual buttons or simple</w:t>
      </w:r>
    </w:p>
    <w:p>
      <w:pPr>
        <w:spacing w:after="120"/>
      </w:pPr>
      <w:r>
        <w:t>timers. These approaches do not verify whether the user has reached the</w:t>
      </w:r>
    </w:p>
    <w:p>
      <w:pPr>
        <w:spacing w:after="120"/>
      </w:pPr>
      <w:r>
        <w:t>required movement position. Other systems may provide computer-vision analysis</w:t>
      </w:r>
    </w:p>
    <w:p>
      <w:pPr>
        <w:spacing w:after="120"/>
      </w:pPr>
      <w:r>
        <w:t>but lack user personalisation, accessibility features, session history, or</w:t>
      </w:r>
    </w:p>
    <w:p>
      <w:pPr>
        <w:spacing w:after="120"/>
      </w:pPr>
      <w:r>
        <w:t>cloud storage.</w:t>
      </w:r>
    </w:p>
    <w:p>
      <w:pPr>
        <w:spacing w:after="120"/>
      </w:pPr>
      <w:r>
        <w:t>The project addresses the following problems:</w:t>
      </w:r>
    </w:p>
    <w:p>
      <w:pPr>
        <w:pStyle w:val="ListNumber"/>
      </w:pPr>
      <w:r>
        <w:t>Users need immediate feedback while performing exercises.</w:t>
      </w:r>
    </w:p>
    <w:p>
      <w:pPr>
        <w:pStyle w:val="ListNumber"/>
      </w:pPr>
      <w:r>
        <w:t>Repetitions should be counted based on movement phases rather than button</w:t>
      </w:r>
    </w:p>
    <w:p>
      <w:pPr>
        <w:spacing w:after="120"/>
      </w:pPr>
      <w:r>
        <w:t>presses.</w:t>
      </w:r>
    </w:p>
    <w:p>
      <w:pPr>
        <w:pStyle w:val="ListNumber"/>
      </w:pPr>
      <w:r>
        <w:t>Different exercises require different joint-angle targets.</w:t>
      </w:r>
    </w:p>
    <w:p>
      <w:pPr>
        <w:pStyle w:val="ListNumber"/>
      </w:pPr>
      <w:r>
        <w:t>Users may have different roles, disabilities, and accessibility needs.</w:t>
      </w:r>
    </w:p>
    <w:p>
      <w:pPr>
        <w:pStyle w:val="ListNumber"/>
      </w:pPr>
      <w:r>
        <w:t>Exercise sessions should be stored for later review.</w:t>
      </w:r>
    </w:p>
    <w:p>
      <w:pPr>
        <w:pStyle w:val="ListNumber"/>
      </w:pPr>
      <w:r>
        <w:t>A user profile should be associated with the correct authentication identity.</w:t>
      </w:r>
    </w:p>
    <w:p>
      <w:pPr>
        <w:pStyle w:val="ListNumber"/>
      </w:pPr>
      <w:r>
        <w:t>The application should be usable on mobile devices for demonstrations and</w:t>
      </w:r>
    </w:p>
    <w:p>
      <w:pPr>
        <w:spacing w:after="120"/>
      </w:pPr>
      <w:r>
        <w:t>future deployment.</w:t>
      </w:r>
    </w:p>
    <w:p>
      <w:pPr>
        <w:pStyle w:val="Heading2"/>
      </w:pPr>
      <w:r>
        <w:t>1.3 Aim</w:t>
      </w:r>
    </w:p>
    <w:p>
      <w:pPr>
        <w:spacing w:after="120"/>
      </w:pPr>
      <w:r>
        <w:t>The aim is to develop a mobile physiotherapy-support application that combines</w:t>
      </w:r>
    </w:p>
    <w:p>
      <w:pPr>
        <w:spacing w:after="120"/>
      </w:pPr>
      <w:r>
        <w:t>computer-vision exercise analysis, personalised guidance, repetition counting,</w:t>
      </w:r>
    </w:p>
    <w:p>
      <w:pPr>
        <w:spacing w:after="120"/>
      </w:pPr>
      <w:r>
        <w:t>session history, user authentication, and cloud data storage.</w:t>
      </w:r>
    </w:p>
    <w:p>
      <w:pPr>
        <w:pStyle w:val="Heading2"/>
      </w:pPr>
      <w:r>
        <w:t>1.4 Objectives</w:t>
      </w:r>
    </w:p>
    <w:p>
      <w:pPr>
        <w:spacing w:after="120"/>
      </w:pPr>
      <w:r>
        <w:t>The project objectives are to:</w:t>
      </w:r>
    </w:p>
    <w:p>
      <w:pPr>
        <w:pStyle w:val="ListBullet"/>
      </w:pPr>
      <w:r>
        <w:t>Develop a cross-platform mobile frontend using React Native and Expo.</w:t>
      </w:r>
    </w:p>
    <w:p>
      <w:pPr>
        <w:pStyle w:val="ListBullet"/>
      </w:pPr>
      <w:r>
        <w:t>Provide authentication and user profile handling.</w:t>
      </w:r>
    </w:p>
    <w:p>
      <w:pPr>
        <w:pStyle w:val="ListBullet"/>
      </w:pPr>
      <w:r>
        <w:t>Capture camera frames during exercise.</w:t>
      </w:r>
    </w:p>
    <w:p>
      <w:pPr>
        <w:pStyle w:val="ListBullet"/>
      </w:pPr>
      <w:r>
        <w:t>Detect pose landmarks using MediaPipe Pose.</w:t>
      </w:r>
    </w:p>
    <w:p>
      <w:pPr>
        <w:pStyle w:val="ListBullet"/>
      </w:pPr>
      <w:r>
        <w:t>Calculate joint angles from detected landmarks.</w:t>
      </w:r>
    </w:p>
    <w:p>
      <w:pPr>
        <w:pStyle w:val="ListBullet"/>
      </w:pPr>
      <w:r>
        <w:t>Count repetitions using exercise-specific movement thresholds.</w:t>
      </w:r>
    </w:p>
    <w:p>
      <w:pPr>
        <w:pStyle w:val="ListBullet"/>
      </w:pPr>
      <w:r>
        <w:t>Display skeleton, form, angle, repetition, and feedback information.</w:t>
      </w:r>
    </w:p>
    <w:p>
      <w:pPr>
        <w:pStyle w:val="ListBullet"/>
      </w:pPr>
      <w:r>
        <w:t>Store users and completed sessions in Cloud Firestore.</w:t>
      </w:r>
    </w:p>
    <w:p>
      <w:pPr>
        <w:pStyle w:val="ListBullet"/>
      </w:pPr>
      <w:r>
        <w:t>Provide history, reports, rehabilitation programmes, and accessibility</w:t>
      </w:r>
    </w:p>
    <w:p>
      <w:pPr>
        <w:spacing w:after="120"/>
      </w:pPr>
      <w:r>
        <w:t>preferences.</w:t>
      </w:r>
    </w:p>
    <w:p>
      <w:pPr>
        <w:pStyle w:val="ListBullet"/>
      </w:pPr>
      <w:r>
        <w:t>Improve responsiveness by reducing frame size and processing complexity.</w:t>
      </w:r>
    </w:p>
    <w:p>
      <w:pPr>
        <w:pStyle w:val="ListBullet"/>
      </w:pPr>
      <w:r>
        <w:t>Support local presentation mode and a path toward hosted deployment.</w:t>
      </w:r>
    </w:p>
    <w:p>
      <w:pPr>
        <w:pStyle w:val="Heading2"/>
      </w:pPr>
      <w:r>
        <w:t>1.5 Scope</w:t>
      </w:r>
    </w:p>
    <w:p>
      <w:pPr>
        <w:spacing w:after="120"/>
      </w:pPr>
      <w:r>
        <w:t>The application currently covers:</w:t>
      </w:r>
    </w:p>
    <w:p>
      <w:pPr>
        <w:pStyle w:val="ListBullet"/>
      </w:pPr>
      <w:r>
        <w:t>Email/password authentication through the backend and Firebase.</w:t>
      </w:r>
    </w:p>
    <w:p>
      <w:pPr>
        <w:pStyle w:val="ListBullet"/>
      </w:pPr>
      <w:r>
        <w:t>Optional presentation/demo authentication.</w:t>
      </w:r>
    </w:p>
    <w:p>
      <w:pPr>
        <w:pStyle w:val="ListBullet"/>
      </w:pPr>
      <w:r>
        <w:t>Patient and role-oriented onboarding.</w:t>
      </w:r>
    </w:p>
    <w:p>
      <w:pPr>
        <w:pStyle w:val="ListBullet"/>
      </w:pPr>
      <w:r>
        <w:t>Disability and accessibility preferences.</w:t>
      </w:r>
    </w:p>
    <w:p>
      <w:pPr>
        <w:pStyle w:val="ListBullet"/>
      </w:pPr>
      <w:r>
        <w:t>Camera-based exercise analysis.</w:t>
      </w:r>
    </w:p>
    <w:p>
      <w:pPr>
        <w:pStyle w:val="ListBullet"/>
      </w:pPr>
      <w:r>
        <w:t>Squats, lunges, push-ups, bicep curls, shoulder press, deadlift, plank,</w:t>
      </w:r>
    </w:p>
    <w:p>
      <w:pPr>
        <w:spacing w:after="120"/>
      </w:pPr>
      <w:r>
        <w:t>glute bridge, and sit-to-stand configurations.</w:t>
      </w:r>
    </w:p>
    <w:p>
      <w:pPr>
        <w:pStyle w:val="ListBullet"/>
      </w:pPr>
      <w:r>
        <w:t>Repetition counting and target-angle guidance.</w:t>
      </w:r>
    </w:p>
    <w:p>
      <w:pPr>
        <w:pStyle w:val="ListBullet"/>
      </w:pPr>
      <w:r>
        <w:t>Local and Firestore session history.</w:t>
      </w:r>
    </w:p>
    <w:p>
      <w:pPr>
        <w:pStyle w:val="ListBullet"/>
      </w:pPr>
      <w:r>
        <w:t>User profiles and clinical progress reports.</w:t>
      </w:r>
    </w:p>
    <w:p>
      <w:pPr>
        <w:pStyle w:val="ListBullet"/>
      </w:pPr>
      <w:r>
        <w:t>Rehabilitation and care-mode navigation.</w:t>
      </w:r>
    </w:p>
    <w:p>
      <w:pPr>
        <w:pStyle w:val="ListBullet"/>
      </w:pPr>
      <w:r>
        <w:t>PDF report generation and sharing.</w:t>
      </w:r>
    </w:p>
    <w:p>
      <w:pPr>
        <w:spacing w:after="120"/>
      </w:pPr>
      <w:r>
        <w:t>The system is an exercise-support prototype and is not a replacement for a</w:t>
      </w:r>
    </w:p>
    <w:p>
      <w:pPr>
        <w:spacing w:after="120"/>
      </w:pPr>
      <w:r>
        <w:t>licensed medical professional or clinical diagnosis.</w:t>
      </w:r>
    </w:p>
    <w:p>
      <w:pPr>
        <w:pStyle w:val="Heading1"/>
      </w:pPr>
      <w:r>
        <w:t>Chapter Two: Requirements Analysis</w:t>
      </w:r>
    </w:p>
    <w:p>
      <w:pPr>
        <w:pStyle w:val="Heading2"/>
      </w:pPr>
      <w:r>
        <w:t>2.1 Functional Requirements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A user can register with an email, password, and optional display name.</w:t>
      </w:r>
    </w:p>
    <w:p>
      <w:pPr>
        <w:pStyle w:val="ListBullet"/>
      </w:pPr>
      <w:r>
        <w:t>A registered user can sign in.</w:t>
      </w:r>
    </w:p>
    <w:p>
      <w:pPr>
        <w:pStyle w:val="ListBullet"/>
      </w:pPr>
      <w:r>
        <w:t>The system stores the authenticated user identity.</w:t>
      </w:r>
    </w:p>
    <w:p>
      <w:pPr>
        <w:pStyle w:val="ListBullet"/>
      </w:pPr>
      <w:r>
        <w:t>The presentation build can accept demonstration credentials without contacting</w:t>
      </w:r>
    </w:p>
    <w:p>
      <w:pPr>
        <w:spacing w:after="120"/>
      </w:pPr>
      <w:r>
        <w:t>Firebase when demo mode is enabled.</w:t>
      </w:r>
    </w:p>
    <w:p>
      <w:pPr>
        <w:pStyle w:val="Heading3"/>
      </w:pPr>
      <w:r>
        <w:t>Onboarding</w:t>
      </w:r>
    </w:p>
    <w:p>
      <w:pPr>
        <w:pStyle w:val="ListBullet"/>
      </w:pPr>
      <w:r>
        <w:t>The user selects a role or user category.</w:t>
      </w:r>
    </w:p>
    <w:p>
      <w:pPr>
        <w:pStyle w:val="ListBullet"/>
      </w:pPr>
      <w:r>
        <w:t>The user selects one or more disability or support profiles.</w:t>
      </w:r>
    </w:p>
    <w:p>
      <w:pPr>
        <w:pStyle w:val="ListBullet"/>
      </w:pPr>
      <w:r>
        <w:t>The user enables voice guidance, large text, or high contrast.</w:t>
      </w:r>
    </w:p>
    <w:p>
      <w:pPr>
        <w:pStyle w:val="ListBullet"/>
      </w:pPr>
      <w:r>
        <w:t>Preferences are stored locally and used by relevant screens.</w:t>
      </w:r>
    </w:p>
    <w:p>
      <w:pPr>
        <w:pStyle w:val="Heading3"/>
      </w:pPr>
      <w:r>
        <w:t>Exercise Analysis</w:t>
      </w:r>
    </w:p>
    <w:p>
      <w:pPr>
        <w:pStyle w:val="ListBullet"/>
      </w:pPr>
      <w:r>
        <w:t>The user selects an exercise.</w:t>
      </w:r>
    </w:p>
    <w:p>
      <w:pPr>
        <w:pStyle w:val="ListBullet"/>
      </w:pPr>
      <w:r>
        <w:t>The application requests camera permission.</w:t>
      </w:r>
    </w:p>
    <w:p>
      <w:pPr>
        <w:pStyle w:val="ListBullet"/>
      </w:pPr>
      <w:r>
        <w:t>A five-second animated exercise demonstration is displayed.</w:t>
      </w:r>
    </w:p>
    <w:p>
      <w:pPr>
        <w:pStyle w:val="ListBullet"/>
      </w:pPr>
      <w:r>
        <w:t>Analysis starts immediately after the demonstration.</w:t>
      </w:r>
    </w:p>
    <w:p>
      <w:pPr>
        <w:pStyle w:val="ListBullet"/>
      </w:pPr>
      <w:r>
        <w:t>Frames are captured repeatedly while the session is active.</w:t>
      </w:r>
    </w:p>
    <w:p>
      <w:pPr>
        <w:pStyle w:val="ListBullet"/>
      </w:pPr>
      <w:r>
        <w:t>The backend returns pose landmarks, angles, and feedback.</w:t>
      </w:r>
    </w:p>
    <w:p>
      <w:pPr>
        <w:pStyle w:val="ListBullet"/>
      </w:pPr>
      <w:r>
        <w:t>The frontend displays a skeleton overlay.</w:t>
      </w:r>
    </w:p>
    <w:p>
      <w:pPr>
        <w:pStyle w:val="ListBullet"/>
      </w:pPr>
      <w:r>
        <w:t>Poor or incomplete form changes the skeleton to red.</w:t>
      </w:r>
    </w:p>
    <w:p>
      <w:pPr>
        <w:pStyle w:val="ListBullet"/>
      </w:pPr>
      <w:r>
        <w:t>Correct form uses the positive feedback colour.</w:t>
      </w:r>
    </w:p>
    <w:p>
      <w:pPr>
        <w:pStyle w:val="ListBullet"/>
      </w:pPr>
      <w:r>
        <w:t>The user sees repetitions, duration, current angle, and form score.</w:t>
      </w:r>
    </w:p>
    <w:p>
      <w:pPr>
        <w:pStyle w:val="Heading3"/>
      </w:pPr>
      <w:r>
        <w:t>Session Management</w:t>
      </w:r>
    </w:p>
    <w:p>
      <w:pPr>
        <w:pStyle w:val="ListBullet"/>
      </w:pPr>
      <w:r>
        <w:t>A completed exercise is written to local device history.</w:t>
      </w:r>
    </w:p>
    <w:p>
      <w:pPr>
        <w:pStyle w:val="ListBullet"/>
      </w:pPr>
      <w:r>
        <w:t>The session is uploaded to Firestore.</w:t>
      </w:r>
    </w:p>
    <w:p>
      <w:pPr>
        <w:pStyle w:val="ListBullet"/>
      </w:pPr>
      <w:r>
        <w:t>The record contains the user identity and exercise metrics.</w:t>
      </w:r>
    </w:p>
    <w:p>
      <w:pPr>
        <w:pStyle w:val="ListBullet"/>
      </w:pPr>
      <w:r>
        <w:t>The History screen loads cloud sessions first.</w:t>
      </w:r>
    </w:p>
    <w:p>
      <w:pPr>
        <w:pStyle w:val="ListBullet"/>
      </w:pPr>
      <w:r>
        <w:t>Local history is used as a fallback if cloud access is unavailable.</w:t>
      </w:r>
    </w:p>
    <w:p>
      <w:pPr>
        <w:pStyle w:val="Heading3"/>
      </w:pPr>
      <w:r>
        <w:t>Reporting</w:t>
      </w:r>
    </w:p>
    <w:p>
      <w:pPr>
        <w:pStyle w:val="ListBullet"/>
      </w:pPr>
      <w:r>
        <w:t>The user can view performance statistics.</w:t>
      </w:r>
    </w:p>
    <w:p>
      <w:pPr>
        <w:pStyle w:val="ListBullet"/>
      </w:pPr>
      <w:r>
        <w:t>The system identifies weaknesses from low form scores.</w:t>
      </w:r>
    </w:p>
    <w:p>
      <w:pPr>
        <w:pStyle w:val="ListBullet"/>
      </w:pPr>
      <w:r>
        <w:t>The system provides recommendations and safety notes.</w:t>
      </w:r>
    </w:p>
    <w:p>
      <w:pPr>
        <w:pStyle w:val="ListBullet"/>
      </w:pPr>
      <w:r>
        <w:t>The report can be printed or shared as a PDF.</w:t>
      </w:r>
    </w:p>
    <w:p>
      <w:pPr>
        <w:pStyle w:val="Heading2"/>
      </w:pPr>
      <w:r>
        <w:t>2.2 Non-functional Requirements</w:t>
      </w:r>
    </w:p>
    <w:p>
      <w:pPr>
        <w:pStyle w:val="ListBullet"/>
      </w:pPr>
      <w:r>
        <w:t>The application should respond quickly enough for exercise feedback.</w:t>
      </w:r>
    </w:p>
    <w:p>
      <w:pPr>
        <w:pStyle w:val="ListBullet"/>
      </w:pPr>
      <w:r>
        <w:t>Camera processing should not unnecessarily consume bandwidth.</w:t>
      </w:r>
    </w:p>
    <w:p>
      <w:pPr>
        <w:pStyle w:val="ListBullet"/>
      </w:pPr>
      <w:r>
        <w:t>Firebase credentials must not be included in the mobile application bundle.</w:t>
      </w:r>
    </w:p>
    <w:p>
      <w:pPr>
        <w:pStyle w:val="ListBullet"/>
      </w:pPr>
      <w:r>
        <w:t>The interface should support accessibility preferences.</w:t>
      </w:r>
    </w:p>
    <w:p>
      <w:pPr>
        <w:pStyle w:val="ListBullet"/>
      </w:pPr>
      <w:r>
        <w:t>The backend should expose a health endpoint.</w:t>
      </w:r>
    </w:p>
    <w:p>
      <w:pPr>
        <w:pStyle w:val="ListBullet"/>
      </w:pPr>
      <w:r>
        <w:t>The design should separate frontend, API, processing, and persistence logic.</w:t>
      </w:r>
    </w:p>
    <w:p>
      <w:pPr>
        <w:pStyle w:val="ListBullet"/>
      </w:pPr>
      <w:r>
        <w:t>Errors should be visible rather than silently ignored.</w:t>
      </w:r>
    </w:p>
    <w:p>
      <w:pPr>
        <w:pStyle w:val="Heading2"/>
      </w:pPr>
      <w:r>
        <w:t>2.3 Users and Stakeholders</w:t>
      </w:r>
    </w:p>
    <w:p>
      <w:pPr>
        <w:pStyle w:val="ListBullet"/>
      </w:pPr>
      <w:r>
        <w:t>Patients or exercise users perform guided movements.</w:t>
      </w:r>
    </w:p>
    <w:p>
      <w:pPr>
        <w:pStyle w:val="ListBullet"/>
      </w:pPr>
      <w:r>
        <w:t>Physiotherapists may review progress reports.</w:t>
      </w:r>
    </w:p>
    <w:p>
      <w:pPr>
        <w:pStyle w:val="ListBullet"/>
      </w:pPr>
      <w:r>
        <w:t>Researchers or lecturers evaluate the prototype.</w:t>
      </w:r>
    </w:p>
    <w:p>
      <w:pPr>
        <w:pStyle w:val="ListBullet"/>
      </w:pPr>
      <w:r>
        <w:t>Project administrators maintain Firebase and backend configuration.</w:t>
      </w:r>
    </w:p>
    <w:p>
      <w:pPr>
        <w:pStyle w:val="ListBullet"/>
      </w:pPr>
      <w:r>
        <w:t>Demonstration audiences interact with the application using presentation mode.</w:t>
      </w:r>
    </w:p>
    <w:p>
      <w:pPr>
        <w:pStyle w:val="Heading1"/>
      </w:pPr>
      <w:r>
        <w:t>Chapter Three: System Architecture</w:t>
      </w:r>
    </w:p>
    <w:p>
      <w:pPr>
        <w:pStyle w:val="Heading2"/>
      </w:pPr>
      <w:r>
        <w:t>3.1 High-level Architecture</w:t>
      </w:r>
    </w:p>
    <w:p>
      <w:pPr>
        <w:spacing w:after="120"/>
      </w:pPr>
      <w:r>
        <w:t>The system contains four principal layers:</w:t>
      </w:r>
    </w:p>
    <w:p>
      <w:pPr>
        <w:pStyle w:val="ListNumber"/>
      </w:pPr>
      <w:r>
        <w:rPr>
          <w:b/>
        </w:rPr>
        <w:t>Mobile presentation layer</w:t>
      </w:r>
      <w:r>
        <w:t>: React Native and Expo.</w:t>
      </w:r>
    </w:p>
    <w:p>
      <w:pPr>
        <w:pStyle w:val="ListNumber"/>
      </w:pPr>
      <w:r>
        <w:rPr>
          <w:b/>
        </w:rPr>
        <w:t>Application/API layer</w:t>
      </w:r>
      <w:r>
        <w:t>: FastAPI routes and request validation.</w:t>
      </w:r>
    </w:p>
    <w:p>
      <w:pPr>
        <w:pStyle w:val="ListNumber"/>
      </w:pPr>
      <w:r>
        <w:rPr>
          <w:b/>
        </w:rPr>
        <w:t>Computer-vision layer</w:t>
      </w:r>
      <w:r>
        <w:t>: OpenCV, NumPy, MediaPipe Pose, and angle</w:t>
      </w:r>
    </w:p>
    <w:p>
      <w:pPr>
        <w:spacing w:after="120"/>
      </w:pPr>
      <w:r>
        <w:t>calculation.</w:t>
      </w:r>
    </w:p>
    <w:p>
      <w:pPr>
        <w:pStyle w:val="ListNumber"/>
      </w:pPr>
      <w:r>
        <w:rPr>
          <w:b/>
        </w:rPr>
        <w:t>Persistence layer</w:t>
      </w:r>
      <w:r>
        <w:t>: Firebase Authentication and Cloud Firestore.</w:t>
      </w:r>
    </w:p>
    <w:p>
      <w:pPr>
        <w:spacing w:after="120"/>
      </w:pPr>
      <w:r>
        <w:t>The normal exercise flow is: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Mobile camera</w:t>
        <w:br/>
      </w:r>
      <w:r>
        <w:rPr>
          <w:rFonts w:ascii="Consolas" w:hAnsi="Consolas"/>
          <w:sz w:val="17"/>
        </w:rPr>
        <w:t xml:space="preserve">    |</w:t>
        <w:br/>
      </w:r>
      <w:r>
        <w:rPr>
          <w:rFonts w:ascii="Consolas" w:hAnsi="Consolas"/>
          <w:sz w:val="17"/>
        </w:rPr>
        <w:t xml:space="preserve">    v</w:t>
        <w:br/>
      </w:r>
      <w:r>
        <w:rPr>
          <w:rFonts w:ascii="Consolas" w:hAnsi="Consolas"/>
          <w:sz w:val="17"/>
        </w:rPr>
        <w:t>React Native Analysis screen</w:t>
        <w:br/>
      </w:r>
      <w:r>
        <w:rPr>
          <w:rFonts w:ascii="Consolas" w:hAnsi="Consolas"/>
          <w:sz w:val="17"/>
        </w:rPr>
        <w:t xml:space="preserve">    |</w:t>
        <w:br/>
      </w:r>
      <w:r>
        <w:rPr>
          <w:rFonts w:ascii="Consolas" w:hAnsi="Consolas"/>
          <w:sz w:val="17"/>
        </w:rPr>
        <w:t xml:space="preserve">    | base64 image over HTTP</w:t>
        <w:br/>
      </w:r>
      <w:r>
        <w:rPr>
          <w:rFonts w:ascii="Consolas" w:hAnsi="Consolas"/>
          <w:sz w:val="17"/>
        </w:rPr>
        <w:t xml:space="preserve">    v</w:t>
        <w:br/>
      </w:r>
      <w:r>
        <w:rPr>
          <w:rFonts w:ascii="Consolas" w:hAnsi="Consolas"/>
          <w:sz w:val="17"/>
        </w:rPr>
        <w:t>FastAPI /analyze-frame</w:t>
        <w:br/>
      </w:r>
      <w:r>
        <w:rPr>
          <w:rFonts w:ascii="Consolas" w:hAnsi="Consolas"/>
          <w:sz w:val="17"/>
        </w:rPr>
        <w:t xml:space="preserve">    |</w:t>
        <w:br/>
      </w:r>
      <w:r>
        <w:rPr>
          <w:rFonts w:ascii="Consolas" w:hAnsi="Consolas"/>
          <w:sz w:val="17"/>
        </w:rPr>
        <w:t xml:space="preserve">    v</w:t>
        <w:br/>
      </w:r>
      <w:r>
        <w:rPr>
          <w:rFonts w:ascii="Consolas" w:hAnsi="Consolas"/>
          <w:sz w:val="17"/>
        </w:rPr>
        <w:t>OpenCV + MediaPipe Pose</w:t>
        <w:br/>
      </w:r>
      <w:r>
        <w:rPr>
          <w:rFonts w:ascii="Consolas" w:hAnsi="Consolas"/>
          <w:sz w:val="17"/>
        </w:rPr>
        <w:t xml:space="preserve">    |</w:t>
        <w:br/>
      </w:r>
      <w:r>
        <w:rPr>
          <w:rFonts w:ascii="Consolas" w:hAnsi="Consolas"/>
          <w:sz w:val="17"/>
        </w:rPr>
        <w:t xml:space="preserve">    | landmarks, angles, feedback</w:t>
        <w:br/>
      </w:r>
      <w:r>
        <w:rPr>
          <w:rFonts w:ascii="Consolas" w:hAnsi="Consolas"/>
          <w:sz w:val="17"/>
        </w:rPr>
        <w:t xml:space="preserve">    v</w:t>
        <w:br/>
      </w:r>
      <w:r>
        <w:rPr>
          <w:rFonts w:ascii="Consolas" w:hAnsi="Consolas"/>
          <w:sz w:val="17"/>
        </w:rPr>
        <w:t>Mobile skeleton and repetition counter</w:t>
        <w:br/>
      </w:r>
      <w:r>
        <w:rPr>
          <w:rFonts w:ascii="Consolas" w:hAnsi="Consolas"/>
          <w:sz w:val="17"/>
        </w:rPr>
        <w:t xml:space="preserve">    |</w:t>
        <w:br/>
      </w:r>
      <w:r>
        <w:rPr>
          <w:rFonts w:ascii="Consolas" w:hAnsi="Consolas"/>
          <w:sz w:val="17"/>
        </w:rPr>
        <w:t xml:space="preserve">    | completed session</w:t>
        <w:br/>
      </w:r>
      <w:r>
        <w:rPr>
          <w:rFonts w:ascii="Consolas" w:hAnsi="Consolas"/>
          <w:sz w:val="17"/>
        </w:rPr>
        <w:t xml:space="preserve">    v</w:t>
        <w:br/>
      </w:r>
      <w:r>
        <w:rPr>
          <w:rFonts w:ascii="Consolas" w:hAnsi="Consolas"/>
          <w:sz w:val="17"/>
        </w:rPr>
        <w:t>FastAPI /api/save-session</w:t>
        <w:br/>
      </w:r>
      <w:r>
        <w:rPr>
          <w:rFonts w:ascii="Consolas" w:hAnsi="Consolas"/>
          <w:sz w:val="17"/>
        </w:rPr>
        <w:t xml:space="preserve">    |</w:t>
        <w:br/>
      </w:r>
      <w:r>
        <w:rPr>
          <w:rFonts w:ascii="Consolas" w:hAnsi="Consolas"/>
          <w:sz w:val="17"/>
        </w:rPr>
        <w:t xml:space="preserve">    v</w:t>
        <w:br/>
      </w:r>
      <w:r>
        <w:rPr>
          <w:rFonts w:ascii="Consolas" w:hAnsi="Consolas"/>
          <w:sz w:val="17"/>
        </w:rPr>
        <w:t>Firestore users/{uid}/exercise_sessions/{sessionId}</w:t>
      </w:r>
    </w:p>
    <w:p>
      <w:pPr>
        <w:pStyle w:val="Heading2"/>
      </w:pPr>
      <w:r>
        <w:t>3.2 Frontend Technology</w:t>
      </w:r>
    </w:p>
    <w:p>
      <w:pPr>
        <w:spacing w:after="120"/>
      </w:pPr>
      <w:r>
        <w:t>The frontend uses:</w:t>
      </w:r>
    </w:p>
    <w:p>
      <w:pPr>
        <w:pStyle w:val="ListBullet"/>
      </w:pPr>
      <w:r>
        <w:t>React Native for cross-platform mobile UI.</w:t>
      </w:r>
    </w:p>
    <w:p>
      <w:pPr>
        <w:pStyle w:val="ListBullet"/>
      </w:pPr>
      <w:r>
        <w:t>Expo SDK for camera, speech, printing, sharing, and development tooling.</w:t>
      </w:r>
    </w:p>
    <w:p>
      <w:pPr>
        <w:pStyle w:val="ListBullet"/>
      </w:pPr>
      <w:r>
        <w:t>Expo Router for file-based navigation.</w:t>
      </w:r>
    </w:p>
    <w:p>
      <w:pPr>
        <w:pStyle w:val="ListBullet"/>
      </w:pPr>
      <w:r>
        <w:t>TypeScript for static typing.</w:t>
      </w:r>
    </w:p>
    <w:p>
      <w:pPr>
        <w:pStyle w:val="ListBullet"/>
      </w:pPr>
      <w:r>
        <w:t>AsyncStorage for local preferences, authentication state, and offline</w:t>
      </w:r>
    </w:p>
    <w:p>
      <w:pPr>
        <w:spacing w:after="120"/>
      </w:pPr>
      <w:r>
        <w:t>session history.</w:t>
      </w:r>
    </w:p>
    <w:p>
      <w:pPr>
        <w:pStyle w:val="ListBullet"/>
      </w:pPr>
      <w:r>
        <w:t>React Native SVG for skeleton rendering.</w:t>
      </w:r>
    </w:p>
    <w:p>
      <w:pPr>
        <w:pStyle w:val="Heading2"/>
      </w:pPr>
      <w:r>
        <w:t>3.3 Backend Technology</w:t>
      </w:r>
    </w:p>
    <w:p>
      <w:pPr>
        <w:spacing w:after="120"/>
      </w:pPr>
      <w:r>
        <w:t>The backend uses:</w:t>
      </w:r>
    </w:p>
    <w:p>
      <w:pPr>
        <w:pStyle w:val="ListBullet"/>
      </w:pPr>
      <w:r>
        <w:t>FastAPI for HTTP routes.</w:t>
      </w:r>
    </w:p>
    <w:p>
      <w:pPr>
        <w:pStyle w:val="ListBullet"/>
      </w:pPr>
      <w:r>
        <w:t>Uvicorn as the application server.</w:t>
      </w:r>
    </w:p>
    <w:p>
      <w:pPr>
        <w:pStyle w:val="ListBullet"/>
      </w:pPr>
      <w:r>
        <w:t>Pydantic models for request validation.</w:t>
      </w:r>
    </w:p>
    <w:p>
      <w:pPr>
        <w:pStyle w:val="ListBullet"/>
      </w:pPr>
      <w:r>
        <w:t>OpenCV for image decoding and resizing.</w:t>
      </w:r>
    </w:p>
    <w:p>
      <w:pPr>
        <w:pStyle w:val="ListBullet"/>
      </w:pPr>
      <w:r>
        <w:t>NumPy for image-buffer handling.</w:t>
      </w:r>
    </w:p>
    <w:p>
      <w:pPr>
        <w:pStyle w:val="ListBullet"/>
      </w:pPr>
      <w:r>
        <w:t>MediaPipe Pose for body-landmark detection.</w:t>
      </w:r>
    </w:p>
    <w:p>
      <w:pPr>
        <w:pStyle w:val="ListBullet"/>
      </w:pPr>
      <w:r>
        <w:t>Firebase Admin SDK for Firestore and user administration.</w:t>
      </w:r>
    </w:p>
    <w:p>
      <w:pPr>
        <w:pStyle w:val="ListBullet"/>
      </w:pPr>
      <w:r>
        <w:t>Firebase Identity Toolkit REST endpoints for email/password authentication.</w:t>
      </w:r>
    </w:p>
    <w:p>
      <w:pPr>
        <w:pStyle w:val="Heading2"/>
      </w:pPr>
      <w:r>
        <w:t>3.4 Navigation Structure</w:t>
      </w:r>
    </w:p>
    <w:p>
      <w:pPr>
        <w:spacing w:after="120"/>
      </w:pPr>
      <w:r>
        <w:t>The main routes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`/auth`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Registration and login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`/onboarding`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Role, disability, and accessibility setup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Main dashboard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`/library`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Exercise library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`/analysis`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Camera analysis and repetition counting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`/history`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Cloud and local exercise history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`/profile`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User profile and settings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`/rehab`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Rehabilitation programmes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`/romtracker`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Range-of-motion information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`/report`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Progress report and PDF sharing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`/elderly`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Guided elderly exercise mode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`/therapist`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Therapist-oriented dashboard prototype</w:t>
            </w:r>
          </w:p>
        </w:tc>
      </w:tr>
    </w:tbl>
    <w:p/>
    <w:p>
      <w:pPr>
        <w:pStyle w:val="Heading1"/>
      </w:pPr>
      <w:r>
        <w:t>Chapter Four: Frontend Implementation</w:t>
      </w:r>
    </w:p>
    <w:p>
      <w:pPr>
        <w:pStyle w:val="Heading2"/>
      </w:pPr>
      <w:r>
        <w:t>4.1 Authentication Screen</w:t>
      </w:r>
    </w:p>
    <w:p>
      <w:pPr>
        <w:spacing w:after="120"/>
      </w:pPr>
      <w:r>
        <w:t xml:space="preserve">The authentication screen is implemented in </w:t>
      </w:r>
      <w:r>
        <w:rPr>
          <w:rFonts w:ascii="Consolas" w:hAnsi="Consolas"/>
          <w:sz w:val="18"/>
        </w:rPr>
        <w:t>app/auth.tsx</w:t>
      </w:r>
      <w:r>
        <w:t>. It supports</w:t>
      </w:r>
    </w:p>
    <w:p>
      <w:pPr>
        <w:spacing w:after="120"/>
      </w:pPr>
      <w:r>
        <w:t>registration and login modes and displays the PhysioVision logo from the</w:t>
      </w:r>
    </w:p>
    <w:p>
      <w:pPr>
        <w:spacing w:after="120"/>
      </w:pPr>
      <w:r>
        <w:t>application assets.</w:t>
      </w:r>
    </w:p>
    <w:p>
      <w:pPr>
        <w:spacing w:after="120"/>
      </w:pPr>
      <w:r>
        <w:t>In production mode, the screen calls the backend authentication routes. In</w:t>
      </w:r>
    </w:p>
    <w:p>
      <w:pPr>
        <w:spacing w:after="120"/>
      </w:pPr>
      <w:r>
        <w:t>presentation mode, the frontend creates a local demonstration identity from</w:t>
      </w:r>
    </w:p>
    <w:p>
      <w:pPr>
        <w:spacing w:after="120"/>
      </w:pPr>
      <w:r>
        <w:t>the entered email. The demo identity is stored in AsyncStorage so that the</w:t>
      </w:r>
    </w:p>
    <w:p>
      <w:pPr>
        <w:spacing w:after="120"/>
      </w:pPr>
      <w:r>
        <w:t>same user can be associated with local activity during a presentation.</w:t>
      </w:r>
    </w:p>
    <w:p>
      <w:pPr>
        <w:spacing w:after="120"/>
      </w:pPr>
      <w:r>
        <w:t>The production setting is controlled by: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EXPO_PUBLIC_DEMO_AUTH=false</w:t>
      </w:r>
    </w:p>
    <w:p>
      <w:pPr>
        <w:spacing w:after="120"/>
      </w:pPr>
      <w:r>
        <w:t>For a presentation where arbitrary credentials are required: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EXPO_PUBLIC_DEMO_AUTH=true</w:t>
      </w:r>
    </w:p>
    <w:p>
      <w:pPr>
        <w:spacing w:after="120"/>
      </w:pPr>
      <w:r>
        <w:t>Demo mode must not be used for a public production deployment because it does</w:t>
      </w:r>
    </w:p>
    <w:p>
      <w:pPr>
        <w:spacing w:after="120"/>
      </w:pPr>
      <w:r>
        <w:t>not provide real identity verification.</w:t>
      </w:r>
    </w:p>
    <w:p>
      <w:pPr>
        <w:pStyle w:val="Heading2"/>
      </w:pPr>
      <w:r>
        <w:t>4.2 Onboarding and Personalisation</w:t>
      </w:r>
    </w:p>
    <w:p>
      <w:pPr>
        <w:spacing w:after="120"/>
      </w:pPr>
      <w:r>
        <w:t>The onboarding screen stores preferences such as:</w:t>
      </w:r>
    </w:p>
    <w:p>
      <w:pPr>
        <w:pStyle w:val="ListBullet"/>
      </w:pPr>
      <w:r>
        <w:rPr>
          <w:rFonts w:ascii="Consolas" w:hAnsi="Consolas"/>
          <w:sz w:val="18"/>
        </w:rPr>
        <w:t>userRole</w:t>
      </w:r>
    </w:p>
    <w:p>
      <w:pPr>
        <w:pStyle w:val="ListBullet"/>
      </w:pPr>
      <w:r>
        <w:rPr>
          <w:rFonts w:ascii="Consolas" w:hAnsi="Consolas"/>
          <w:sz w:val="18"/>
        </w:rPr>
        <w:t>userCategory</w:t>
      </w:r>
    </w:p>
    <w:p>
      <w:pPr>
        <w:pStyle w:val="ListBullet"/>
      </w:pPr>
      <w:r>
        <w:rPr>
          <w:rFonts w:ascii="Consolas" w:hAnsi="Consolas"/>
          <w:sz w:val="18"/>
        </w:rPr>
        <w:t>disabilities</w:t>
      </w:r>
    </w:p>
    <w:p>
      <w:pPr>
        <w:pStyle w:val="ListBullet"/>
      </w:pPr>
      <w:r>
        <w:rPr>
          <w:rFonts w:ascii="Consolas" w:hAnsi="Consolas"/>
          <w:sz w:val="18"/>
        </w:rPr>
        <w:t>voiceGuidance</w:t>
      </w:r>
    </w:p>
    <w:p>
      <w:pPr>
        <w:pStyle w:val="ListBullet"/>
      </w:pPr>
      <w:r>
        <w:rPr>
          <w:rFonts w:ascii="Consolas" w:hAnsi="Consolas"/>
          <w:sz w:val="18"/>
        </w:rPr>
        <w:t>largeText</w:t>
      </w:r>
    </w:p>
    <w:p>
      <w:pPr>
        <w:pStyle w:val="ListBullet"/>
      </w:pPr>
      <w:r>
        <w:rPr>
          <w:rFonts w:ascii="Consolas" w:hAnsi="Consolas"/>
          <w:sz w:val="18"/>
        </w:rPr>
        <w:t>highContrast</w:t>
      </w:r>
    </w:p>
    <w:p>
      <w:pPr>
        <w:pStyle w:val="ListBullet"/>
      </w:pPr>
      <w:r>
        <w:rPr>
          <w:rFonts w:ascii="Consolas" w:hAnsi="Consolas"/>
          <w:sz w:val="18"/>
        </w:rPr>
        <w:t>onboardingComplete</w:t>
      </w:r>
    </w:p>
    <w:p>
      <w:pPr>
        <w:spacing w:after="120"/>
      </w:pPr>
      <w:r>
        <w:t>These settings are read by analysis, dashboard, rehabilitation, report, and</w:t>
      </w:r>
    </w:p>
    <w:p>
      <w:pPr>
        <w:spacing w:after="120"/>
      </w:pPr>
      <w:r>
        <w:t>profile screens. For example, voice guidance enables spoken feedback, while</w:t>
      </w:r>
    </w:p>
    <w:p>
      <w:pPr>
        <w:spacing w:after="120"/>
      </w:pPr>
      <w:r>
        <w:t>large text and high contrast modify presentation choices.</w:t>
      </w:r>
    </w:p>
    <w:p>
      <w:pPr>
        <w:pStyle w:val="Heading2"/>
      </w:pPr>
      <w:r>
        <w:t>4.3 Analysis Screen</w:t>
      </w:r>
    </w:p>
    <w:p>
      <w:pPr>
        <w:spacing w:after="120"/>
      </w:pPr>
      <w:r>
        <w:t>The Analysis screen performs the main interactive task. Its responsibilities</w:t>
      </w:r>
    </w:p>
    <w:p>
      <w:pPr>
        <w:spacing w:after="120"/>
      </w:pPr>
      <w:r>
        <w:t>include:</w:t>
      </w:r>
    </w:p>
    <w:p>
      <w:pPr>
        <w:pStyle w:val="ListNumber"/>
      </w:pPr>
      <w:r>
        <w:t>Requesting camera access.</w:t>
      </w:r>
    </w:p>
    <w:p>
      <w:pPr>
        <w:pStyle w:val="ListNumber"/>
      </w:pPr>
      <w:r>
        <w:t>Displaying the selected exercise.</w:t>
      </w:r>
    </w:p>
    <w:p>
      <w:pPr>
        <w:pStyle w:val="ListNumber"/>
      </w:pPr>
      <w:r>
        <w:t>Showing target-angle guidance.</w:t>
      </w:r>
    </w:p>
    <w:p>
      <w:pPr>
        <w:pStyle w:val="ListNumber"/>
      </w:pPr>
      <w:r>
        <w:t>Running the five-second demonstration animation.</w:t>
      </w:r>
    </w:p>
    <w:p>
      <w:pPr>
        <w:pStyle w:val="ListNumber"/>
      </w:pPr>
      <w:r>
        <w:t>Capturing camera frames while analysis is active.</w:t>
      </w:r>
    </w:p>
    <w:p>
      <w:pPr>
        <w:pStyle w:val="ListNumber"/>
      </w:pPr>
      <w:r>
        <w:t>Sending frames to the backend.</w:t>
      </w:r>
    </w:p>
    <w:p>
      <w:pPr>
        <w:pStyle w:val="ListNumber"/>
      </w:pPr>
      <w:r>
        <w:t>Drawing returned landmarks.</w:t>
      </w:r>
    </w:p>
    <w:p>
      <w:pPr>
        <w:pStyle w:val="ListNumber"/>
      </w:pPr>
      <w:r>
        <w:t>Showing form status and feedback.</w:t>
      </w:r>
    </w:p>
    <w:p>
      <w:pPr>
        <w:pStyle w:val="ListNumber"/>
      </w:pPr>
      <w:r>
        <w:t>Counting repetitions.</w:t>
      </w:r>
    </w:p>
    <w:p>
      <w:pPr>
        <w:pStyle w:val="ListNumber"/>
      </w:pPr>
      <w:r>
        <w:t>Saving the completed session.</w:t>
      </w:r>
    </w:p>
    <w:p>
      <w:pPr>
        <w:spacing w:after="120"/>
      </w:pPr>
      <w:r>
        <w:t>For performance, the implementation uses a low camera image quality setting,</w:t>
      </w:r>
    </w:p>
    <w:p>
      <w:pPr>
        <w:spacing w:after="120"/>
      </w:pPr>
      <w:r>
        <w:t xml:space="preserve">server-side resizing to a maximum width, MediaPipe </w:t>
      </w:r>
      <w:r>
        <w:rPr>
          <w:rFonts w:ascii="Consolas" w:hAnsi="Consolas"/>
          <w:sz w:val="18"/>
        </w:rPr>
        <w:t>model_complexity=0</w:t>
      </w:r>
      <w:r>
        <w:t>, and a</w:t>
      </w:r>
    </w:p>
    <w:p>
      <w:pPr>
        <w:spacing w:after="120"/>
      </w:pPr>
      <w:r>
        <w:t>short polling interval. These choices reduce processing time and network</w:t>
      </w:r>
    </w:p>
    <w:p>
      <w:pPr>
        <w:spacing w:after="120"/>
      </w:pPr>
      <w:r>
        <w:t>payload size.</w:t>
      </w:r>
    </w:p>
    <w:p>
      <w:pPr>
        <w:pStyle w:val="Heading2"/>
      </w:pPr>
      <w:r>
        <w:t>4.4 Skeleton Feedback</w:t>
      </w:r>
    </w:p>
    <w:p>
      <w:pPr>
        <w:spacing w:after="120"/>
      </w:pPr>
      <w:r>
        <w:t>The backend returns normalized landmark coordinates. The frontend maps these</w:t>
      </w:r>
    </w:p>
    <w:p>
      <w:pPr>
        <w:spacing w:after="120"/>
      </w:pPr>
      <w:r>
        <w:t>coordinates to the screen width and height and renders SVG lines and circles.</w:t>
      </w:r>
    </w:p>
    <w:p>
      <w:pPr>
        <w:spacing w:after="120"/>
      </w:pPr>
      <w:r>
        <w:t>The skeleton uses:</w:t>
      </w:r>
    </w:p>
    <w:p>
      <w:pPr>
        <w:pStyle w:val="ListBullet"/>
      </w:pPr>
      <w:r>
        <w:t>A positive colour when the current angle is acceptable.</w:t>
      </w:r>
    </w:p>
    <w:p>
      <w:pPr>
        <w:pStyle w:val="ListBullet"/>
      </w:pPr>
      <w:r>
        <w:t>Red when the movement is outside the configured target range or backend</w:t>
      </w:r>
    </w:p>
    <w:p>
      <w:pPr>
        <w:spacing w:after="120"/>
      </w:pPr>
      <w:r>
        <w:t>feedback indicates a form warning.</w:t>
      </w:r>
    </w:p>
    <w:p>
      <w:pPr>
        <w:spacing w:after="120"/>
      </w:pPr>
      <w:r>
        <w:t>This gives the user a visual alert without requiring them to read every</w:t>
      </w:r>
    </w:p>
    <w:p>
      <w:pPr>
        <w:spacing w:after="120"/>
      </w:pPr>
      <w:r>
        <w:t>feedback message.</w:t>
      </w:r>
    </w:p>
    <w:p>
      <w:pPr>
        <w:pStyle w:val="Heading2"/>
      </w:pPr>
      <w:r>
        <w:t>4.5 Repetition Counter</w:t>
      </w:r>
    </w:p>
    <w:p>
      <w:pPr>
        <w:spacing w:after="120"/>
      </w:pPr>
      <w:r>
        <w:t xml:space="preserve">The repetition counter is implemented in </w:t>
      </w:r>
      <w:r>
        <w:rPr>
          <w:rFonts w:ascii="Consolas" w:hAnsi="Consolas"/>
          <w:sz w:val="18"/>
        </w:rPr>
        <w:t>utils/repCounter.ts</w:t>
      </w:r>
      <w:r>
        <w:t>. It uses a</w:t>
      </w:r>
    </w:p>
    <w:p>
      <w:pPr>
        <w:spacing w:after="120"/>
      </w:pPr>
      <w:r>
        <w:t>phase-based state machine: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extended -&gt; contracted = one repetition</w:t>
      </w:r>
    </w:p>
    <w:p>
      <w:pPr>
        <w:spacing w:after="120"/>
      </w:pPr>
      <w:r>
        <w:t>For extension-based movements, the direction is reversed: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contracted -&gt; extended = one repetition</w:t>
      </w:r>
    </w:p>
    <w:p>
      <w:pPr>
        <w:spacing w:after="120"/>
      </w:pPr>
      <w:r>
        <w:t>The counter avoids counting a repetition from a single noisy frame. A user</w:t>
      </w:r>
    </w:p>
    <w:p>
      <w:pPr>
        <w:spacing w:after="120"/>
      </w:pPr>
      <w:r>
        <w:t>must reach the configured movement phase and then return through the required</w:t>
      </w:r>
    </w:p>
    <w:p>
      <w:pPr>
        <w:spacing w:after="120"/>
      </w:pPr>
      <w:r>
        <w:t>range.</w:t>
      </w:r>
    </w:p>
    <w:p>
      <w:pPr>
        <w:spacing w:after="120"/>
      </w:pPr>
      <w:r>
        <w:t>Example thresholds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r/>
            <w:r>
              <w:rPr>
                <w:b/>
                <w:sz w:val="18"/>
              </w:rPr>
              <w:t>Exercise</w:t>
            </w:r>
          </w:p>
        </w:tc>
        <w:tc>
          <w:tcPr>
            <w:tcW w:type="dxa" w:w="2340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angle</w:t>
            </w:r>
          </w:p>
        </w:tc>
        <w:tc>
          <w:tcPr>
            <w:tcW w:type="dxa" w:w="234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Contracted target</w:t>
            </w:r>
          </w:p>
        </w:tc>
        <w:tc>
          <w:tcPr>
            <w:tcW w:type="dxa" w:w="2340"/>
            <w:vAlign w:val="center"/>
            <w:shd w:fill="D9EAF7"/>
          </w:tcPr>
          <w:p>
            <w:r/>
            <w:r>
              <w:rPr>
                <w:b/>
                <w:sz w:val="18"/>
              </w:rPr>
              <w:t>Extended target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---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---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---: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Knee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110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Lunge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Knee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110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Push-up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Elbow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95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Bicep curl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Elbow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65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145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Shoulder press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Elbow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95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Deadlift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Hip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100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Glute bridge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Knee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110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Sit-to-stand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Knee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115 degrees or less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160 degrees or more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Plank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Hip/body line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145-195 degrees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8"/>
              </w:rPr>
              <w:t>Hold range</w:t>
            </w:r>
          </w:p>
        </w:tc>
      </w:tr>
    </w:tbl>
    <w:p/>
    <w:p>
      <w:pPr>
        <w:spacing w:after="120"/>
      </w:pPr>
      <w:r>
        <w:t>These are application heuristics and should be validated by a qualified</w:t>
      </w:r>
    </w:p>
    <w:p>
      <w:pPr>
        <w:spacing w:after="120"/>
      </w:pPr>
      <w:r>
        <w:t>physiotherapist before clinical use.</w:t>
      </w:r>
    </w:p>
    <w:p>
      <w:pPr>
        <w:pStyle w:val="Heading2"/>
      </w:pPr>
      <w:r>
        <w:t>4.6 History and Local Fallback</w:t>
      </w:r>
    </w:p>
    <w:p>
      <w:pPr>
        <w:spacing w:after="120"/>
      </w:pPr>
      <w:r>
        <w:t>The History screen first requests cloud sessions for the stored user ID.</w:t>
      </w:r>
    </w:p>
    <w:p>
      <w:pPr>
        <w:spacing w:after="120"/>
      </w:pPr>
      <w:r>
        <w:t>When the backend or Firestore is unavailable, it reads the local</w:t>
      </w:r>
    </w:p>
    <w:p>
      <w:pPr>
        <w:spacing w:after="120"/>
      </w:pPr>
      <w:r>
        <w:rPr>
          <w:rFonts w:ascii="Consolas" w:hAnsi="Consolas"/>
          <w:sz w:val="18"/>
        </w:rPr>
        <w:t>physio_sessions</w:t>
      </w:r>
      <w:r>
        <w:t xml:space="preserve"> AsyncStorage record.</w:t>
      </w:r>
    </w:p>
    <w:p>
      <w:pPr>
        <w:spacing w:after="120"/>
      </w:pPr>
      <w:r>
        <w:t>This approach provides resilience during demonstrations, but local and cloud</w:t>
      </w:r>
    </w:p>
    <w:p>
      <w:pPr>
        <w:spacing w:after="120"/>
      </w:pPr>
      <w:r>
        <w:t>records should be reconciled more formally in a production release. A robust</w:t>
      </w:r>
    </w:p>
    <w:p>
      <w:pPr>
        <w:spacing w:after="120"/>
      </w:pPr>
      <w:r>
        <w:t>future implementation would assign client IDs and maintain a pending-upload</w:t>
      </w:r>
    </w:p>
    <w:p>
      <w:pPr>
        <w:spacing w:after="120"/>
      </w:pPr>
      <w:r>
        <w:t>queue.</w:t>
      </w:r>
    </w:p>
    <w:p>
      <w:pPr>
        <w:pStyle w:val="Heading2"/>
      </w:pPr>
      <w:r>
        <w:t>4.7 Progress Reports</w:t>
      </w:r>
    </w:p>
    <w:p>
      <w:pPr>
        <w:spacing w:after="120"/>
      </w:pPr>
      <w:r>
        <w:t>The report screen aggregates exercise performance and generates clinical-style</w:t>
      </w:r>
    </w:p>
    <w:p>
      <w:pPr>
        <w:spacing w:after="120"/>
      </w:pPr>
      <w:r>
        <w:t>observations. It can include:</w:t>
      </w:r>
    </w:p>
    <w:p>
      <w:pPr>
        <w:pStyle w:val="ListBullet"/>
      </w:pPr>
      <w:r>
        <w:t>User role and accessibility profile.</w:t>
      </w:r>
    </w:p>
    <w:p>
      <w:pPr>
        <w:pStyle w:val="ListBullet"/>
      </w:pPr>
      <w:r>
        <w:t>Session count.</w:t>
      </w:r>
    </w:p>
    <w:p>
      <w:pPr>
        <w:pStyle w:val="ListBullet"/>
      </w:pPr>
      <w:r>
        <w:t>Total repetitions.</w:t>
      </w:r>
    </w:p>
    <w:p>
      <w:pPr>
        <w:pStyle w:val="ListBullet"/>
      </w:pPr>
      <w:r>
        <w:t>Average form score.</w:t>
      </w:r>
    </w:p>
    <w:p>
      <w:pPr>
        <w:pStyle w:val="ListBullet"/>
      </w:pPr>
      <w:r>
        <w:t>Weaknesses inferred from low form scores.</w:t>
      </w:r>
    </w:p>
    <w:p>
      <w:pPr>
        <w:pStyle w:val="ListBullet"/>
      </w:pPr>
      <w:r>
        <w:t>Recommendations.</w:t>
      </w:r>
    </w:p>
    <w:p>
      <w:pPr>
        <w:pStyle w:val="ListBullet"/>
      </w:pPr>
      <w:r>
        <w:t>Safety disclaimer.</w:t>
      </w:r>
    </w:p>
    <w:p>
      <w:pPr>
        <w:spacing w:after="120"/>
      </w:pPr>
      <w:r>
        <w:t>PDF generation and sharing are handled through Expo printing and sharing</w:t>
      </w:r>
    </w:p>
    <w:p>
      <w:pPr>
        <w:spacing w:after="120"/>
      </w:pPr>
      <w:r>
        <w:t>modules.</w:t>
      </w:r>
    </w:p>
    <w:p>
      <w:pPr>
        <w:pStyle w:val="Heading1"/>
      </w:pPr>
      <w:r>
        <w:t>Chapter Five: Backend Implementation</w:t>
      </w:r>
    </w:p>
    <w:p>
      <w:pPr>
        <w:pStyle w:val="Heading2"/>
      </w:pPr>
      <w:r>
        <w:t>5.1 FastAPI Application</w:t>
      </w:r>
    </w:p>
    <w:p>
      <w:pPr>
        <w:spacing w:after="120"/>
      </w:pPr>
      <w:r>
        <w:t xml:space="preserve">The backend entry point is </w:t>
      </w:r>
      <w:r>
        <w:rPr>
          <w:rFonts w:ascii="Consolas" w:hAnsi="Consolas"/>
          <w:sz w:val="18"/>
        </w:rPr>
        <w:t>backend/main.py</w:t>
      </w:r>
      <w:r>
        <w:t>. FastAPI provides structured</w:t>
      </w:r>
    </w:p>
    <w:p>
      <w:pPr>
        <w:spacing w:after="120"/>
      </w:pPr>
      <w:r>
        <w:t>routes and Pydantic validation.</w:t>
      </w:r>
    </w:p>
    <w:p>
      <w:pPr>
        <w:spacing w:after="120"/>
      </w:pPr>
      <w:r>
        <w:t>The server binds to all network interfaces for local mobile testing: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uvicorn.run("main:app", host="0.0.0.0", port=8000, reload=False)</w:t>
      </w:r>
    </w:p>
    <w:p>
      <w:pPr>
        <w:pStyle w:val="Heading2"/>
      </w:pPr>
      <w:r>
        <w:t>5.2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120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`/`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Backend health check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`/auth/register`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Create Firebase email/password account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`/auth/login`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Authenticate an existing Firebase account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`/analyze-frame`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Process one camera frame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`/api/save-session`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Save one completed exercise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`/api/sessions/{user_id}`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Read a user's sessions</w:t>
            </w:r>
          </w:p>
        </w:tc>
      </w:tr>
    </w:tbl>
    <w:p/>
    <w:p>
      <w:pPr>
        <w:pStyle w:val="Heading2"/>
      </w:pPr>
      <w:r>
        <w:t>5.3 Frame Processing Pipeline</w:t>
      </w:r>
    </w:p>
    <w:p>
      <w:pPr>
        <w:spacing w:after="120"/>
      </w:pPr>
      <w:r>
        <w:t xml:space="preserve">The </w:t>
      </w:r>
      <w:r>
        <w:rPr>
          <w:rFonts w:ascii="Consolas" w:hAnsi="Consolas"/>
          <w:sz w:val="18"/>
        </w:rPr>
        <w:t>/analyze-frame</w:t>
      </w:r>
      <w:r>
        <w:t xml:space="preserve"> route:</w:t>
      </w:r>
    </w:p>
    <w:p>
      <w:pPr>
        <w:pStyle w:val="ListNumber"/>
      </w:pPr>
      <w:r>
        <w:t>Receives a base64 encoded image.</w:t>
      </w:r>
    </w:p>
    <w:p>
      <w:pPr>
        <w:pStyle w:val="ListNumber"/>
      </w:pPr>
      <w:r>
        <w:t>Decodes the image into bytes.</w:t>
      </w:r>
    </w:p>
    <w:p>
      <w:pPr>
        <w:pStyle w:val="ListNumber"/>
      </w:pPr>
      <w:r>
        <w:t>Converts the bytes into a NumPy buffer.</w:t>
      </w:r>
    </w:p>
    <w:p>
      <w:pPr>
        <w:pStyle w:val="ListNumber"/>
      </w:pPr>
      <w:r>
        <w:t>Decodes the buffer with OpenCV.</w:t>
      </w:r>
    </w:p>
    <w:p>
      <w:pPr>
        <w:pStyle w:val="ListNumber"/>
      </w:pPr>
      <w:r>
        <w:t>Resizes large frames.</w:t>
      </w:r>
    </w:p>
    <w:p>
      <w:pPr>
        <w:pStyle w:val="ListNumber"/>
      </w:pPr>
      <w:r>
        <w:t>Converts BGR to RGB.</w:t>
      </w:r>
    </w:p>
    <w:p>
      <w:pPr>
        <w:pStyle w:val="ListNumber"/>
      </w:pPr>
      <w:r>
        <w:t>Runs MediaPipe Pose.</w:t>
      </w:r>
    </w:p>
    <w:p>
      <w:pPr>
        <w:pStyle w:val="ListNumber"/>
      </w:pPr>
      <w:r>
        <w:t>Extracts all 33 landmarks.</w:t>
      </w:r>
    </w:p>
    <w:p>
      <w:pPr>
        <w:pStyle w:val="ListNumber"/>
      </w:pPr>
      <w:r>
        <w:t>Calculates relevant joint angles.</w:t>
      </w:r>
    </w:p>
    <w:p>
      <w:pPr>
        <w:pStyle w:val="ListNumber"/>
      </w:pPr>
      <w:r>
        <w:t>Produces feedback and form status.</w:t>
      </w:r>
    </w:p>
    <w:p>
      <w:pPr>
        <w:pStyle w:val="ListNumber"/>
      </w:pPr>
      <w:r>
        <w:t>Returns landmarks and measurements as JSON.</w:t>
      </w:r>
    </w:p>
    <w:p>
      <w:pPr>
        <w:spacing w:after="120"/>
      </w:pPr>
      <w:r>
        <w:t>The frame route is intentionally separate from session storage. This allows</w:t>
      </w:r>
    </w:p>
    <w:p>
      <w:pPr>
        <w:spacing w:after="120"/>
      </w:pPr>
      <w:r>
        <w:t>high-frequency analysis requests without creating a database record for every</w:t>
      </w:r>
    </w:p>
    <w:p>
      <w:pPr>
        <w:spacing w:after="120"/>
      </w:pPr>
      <w:r>
        <w:t>camera frame.</w:t>
      </w:r>
    </w:p>
    <w:p>
      <w:pPr>
        <w:pStyle w:val="Heading2"/>
      </w:pPr>
      <w:r>
        <w:t>5.4 Error Handling</w:t>
      </w:r>
    </w:p>
    <w:p>
      <w:pPr>
        <w:spacing w:after="120"/>
      </w:pPr>
      <w:r>
        <w:t>The backend reports configuration errors when the Firebase Web API key or</w:t>
      </w:r>
    </w:p>
    <w:p>
      <w:pPr>
        <w:spacing w:after="120"/>
      </w:pPr>
      <w:r>
        <w:t>service-account credential is missing. Invalid authentication requests return</w:t>
      </w:r>
    </w:p>
    <w:p>
      <w:pPr>
        <w:spacing w:after="120"/>
      </w:pPr>
      <w:r>
        <w:t>HTTP errors. Image-processing failures return feedback indicating that the</w:t>
      </w:r>
    </w:p>
    <w:p>
      <w:pPr>
        <w:spacing w:after="120"/>
      </w:pPr>
      <w:r>
        <w:t>frame could not be analysed.</w:t>
      </w:r>
    </w:p>
    <w:p>
      <w:pPr>
        <w:spacing w:after="120"/>
      </w:pPr>
      <w:r>
        <w:t>Production improvements should add structured logging, request IDs, rate</w:t>
      </w:r>
    </w:p>
    <w:p>
      <w:pPr>
        <w:spacing w:after="120"/>
      </w:pPr>
      <w:r>
        <w:t>limits, and monitoring.</w:t>
      </w:r>
    </w:p>
    <w:p>
      <w:pPr>
        <w:pStyle w:val="Heading1"/>
      </w:pPr>
      <w:r>
        <w:t>Chapter Six: Firebase and Database Design</w:t>
      </w:r>
    </w:p>
    <w:p>
      <w:pPr>
        <w:pStyle w:val="Heading2"/>
      </w:pPr>
      <w:r>
        <w:t>6.1 Firebase Services</w:t>
      </w:r>
    </w:p>
    <w:p>
      <w:pPr>
        <w:spacing w:after="120"/>
      </w:pPr>
      <w:r>
        <w:t>The project uses:</w:t>
      </w:r>
    </w:p>
    <w:p>
      <w:pPr>
        <w:pStyle w:val="ListBullet"/>
      </w:pPr>
      <w:r>
        <w:t>Firebase Authentication for real email/password accounts.</w:t>
      </w:r>
    </w:p>
    <w:p>
      <w:pPr>
        <w:pStyle w:val="ListBullet"/>
      </w:pPr>
      <w:r>
        <w:t>Cloud Firestore for user profiles and exercise sessions.</w:t>
      </w:r>
    </w:p>
    <w:p>
      <w:pPr>
        <w:pStyle w:val="ListBullet"/>
      </w:pPr>
      <w:r>
        <w:t>Firebase Admin SDK on the backend for trusted server access.</w:t>
      </w:r>
    </w:p>
    <w:p>
      <w:pPr>
        <w:spacing w:after="120"/>
      </w:pPr>
      <w:r>
        <w:t>The mobile app does not contain the service-account private key. The key is</w:t>
      </w:r>
    </w:p>
    <w:p>
      <w:pPr>
        <w:spacing w:after="120"/>
      </w:pPr>
      <w:r>
        <w:t>kept in the backend environment and must never be committed or shared.</w:t>
      </w:r>
    </w:p>
    <w:p>
      <w:pPr>
        <w:pStyle w:val="Heading2"/>
      </w:pPr>
      <w:r>
        <w:t>6.2 Firestore Data Model</w:t>
      </w:r>
    </w:p>
    <w:p>
      <w:pPr>
        <w:spacing w:after="120"/>
      </w:pPr>
      <w:r>
        <w:t>The current structure is: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users/{user_id}</w:t>
        <w:br/>
      </w:r>
      <w:r>
        <w:rPr>
          <w:rFonts w:ascii="Consolas" w:hAnsi="Consolas"/>
          <w:sz w:val="17"/>
        </w:rPr>
        <w:t xml:space="preserve">  user_id</w:t>
        <w:br/>
      </w:r>
      <w:r>
        <w:rPr>
          <w:rFonts w:ascii="Consolas" w:hAnsi="Consolas"/>
          <w:sz w:val="17"/>
        </w:rPr>
        <w:t xml:space="preserve">  email</w:t>
        <w:br/>
      </w:r>
      <w:r>
        <w:rPr>
          <w:rFonts w:ascii="Consolas" w:hAnsi="Consolas"/>
          <w:sz w:val="17"/>
        </w:rPr>
        <w:t xml:space="preserve">  name</w:t>
        <w:br/>
      </w:r>
      <w:r>
        <w:rPr>
          <w:rFonts w:ascii="Consolas" w:hAnsi="Consolas"/>
          <w:sz w:val="17"/>
        </w:rPr>
        <w:t xml:space="preserve">  updated_at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users/{user_id}/exercise_sessions/{session_id}</w:t>
        <w:br/>
      </w:r>
      <w:r>
        <w:rPr>
          <w:rFonts w:ascii="Consolas" w:hAnsi="Consolas"/>
          <w:sz w:val="17"/>
        </w:rPr>
        <w:t xml:space="preserve">  session_id</w:t>
        <w:br/>
      </w:r>
      <w:r>
        <w:rPr>
          <w:rFonts w:ascii="Consolas" w:hAnsi="Consolas"/>
          <w:sz w:val="17"/>
        </w:rPr>
        <w:t xml:space="preserve">  user_id</w:t>
        <w:br/>
      </w:r>
      <w:r>
        <w:rPr>
          <w:rFonts w:ascii="Consolas" w:hAnsi="Consolas"/>
          <w:sz w:val="17"/>
        </w:rPr>
        <w:t xml:space="preserve">  user_email</w:t>
        <w:br/>
      </w:r>
      <w:r>
        <w:rPr>
          <w:rFonts w:ascii="Consolas" w:hAnsi="Consolas"/>
          <w:sz w:val="17"/>
        </w:rPr>
        <w:t xml:space="preserve">  user_name</w:t>
        <w:br/>
      </w:r>
      <w:r>
        <w:rPr>
          <w:rFonts w:ascii="Consolas" w:hAnsi="Consolas"/>
          <w:sz w:val="17"/>
        </w:rPr>
        <w:t xml:space="preserve">  exercise_id</w:t>
        <w:br/>
      </w:r>
      <w:r>
        <w:rPr>
          <w:rFonts w:ascii="Consolas" w:hAnsi="Consolas"/>
          <w:sz w:val="17"/>
        </w:rPr>
        <w:t xml:space="preserve">  exercise_name</w:t>
        <w:br/>
      </w:r>
      <w:r>
        <w:rPr>
          <w:rFonts w:ascii="Consolas" w:hAnsi="Consolas"/>
          <w:sz w:val="17"/>
        </w:rPr>
        <w:t xml:space="preserve">  reps</w:t>
        <w:br/>
      </w:r>
      <w:r>
        <w:rPr>
          <w:rFonts w:ascii="Consolas" w:hAnsi="Consolas"/>
          <w:sz w:val="17"/>
        </w:rPr>
        <w:t xml:space="preserve">  duration_seconds</w:t>
        <w:br/>
      </w:r>
      <w:r>
        <w:rPr>
          <w:rFonts w:ascii="Consolas" w:hAnsi="Consolas"/>
          <w:sz w:val="17"/>
        </w:rPr>
        <w:t xml:space="preserve">  accuracy_score</w:t>
        <w:br/>
      </w:r>
      <w:r>
        <w:rPr>
          <w:rFonts w:ascii="Consolas" w:hAnsi="Consolas"/>
          <w:sz w:val="17"/>
        </w:rPr>
        <w:t xml:space="preserve">  created_at</w:t>
      </w:r>
    </w:p>
    <w:p>
      <w:pPr>
        <w:spacing w:after="120"/>
      </w:pPr>
      <w:r>
        <w:t>The user document is created or updated during authentication and session</w:t>
      </w:r>
    </w:p>
    <w:p>
      <w:pPr>
        <w:spacing w:after="120"/>
      </w:pPr>
      <w:r>
        <w:t>storage. The nested session collection keeps activity grouped by user.</w:t>
      </w:r>
    </w:p>
    <w:p>
      <w:pPr>
        <w:pStyle w:val="Heading2"/>
      </w:pPr>
      <w:r>
        <w:t>6.3 Session Persistence Flow</w:t>
      </w:r>
    </w:p>
    <w:p>
      <w:pPr>
        <w:spacing w:after="120"/>
      </w:pPr>
      <w:r>
        <w:t>When a user stops an exercise:</w:t>
      </w:r>
    </w:p>
    <w:p>
      <w:pPr>
        <w:pStyle w:val="ListNumber"/>
      </w:pPr>
      <w:r>
        <w:t>The frontend creates a local history object.</w:t>
      </w:r>
    </w:p>
    <w:p>
      <w:pPr>
        <w:pStyle w:val="ListNumber"/>
      </w:pPr>
      <w:r>
        <w:t>The frontend reads the stored user identity.</w:t>
      </w:r>
    </w:p>
    <w:p>
      <w:pPr>
        <w:pStyle w:val="ListNumber"/>
      </w:pPr>
      <w:r>
        <w:t>The frontend builds a session payload.</w:t>
      </w:r>
    </w:p>
    <w:p>
      <w:pPr>
        <w:pStyle w:val="ListNumber"/>
      </w:pPr>
      <w:r>
        <w:t xml:space="preserve">The payload is sent to </w:t>
      </w:r>
      <w:r>
        <w:rPr>
          <w:rFonts w:ascii="Consolas" w:hAnsi="Consolas"/>
          <w:sz w:val="18"/>
        </w:rPr>
        <w:t>/api/save-session</w:t>
      </w:r>
      <w:r>
        <w:t>.</w:t>
      </w:r>
    </w:p>
    <w:p>
      <w:pPr>
        <w:pStyle w:val="ListNumber"/>
      </w:pPr>
      <w:r>
        <w:t>The backend validates the payload with Pydantic.</w:t>
      </w:r>
    </w:p>
    <w:p>
      <w:pPr>
        <w:pStyle w:val="ListNumber"/>
      </w:pPr>
      <w:r>
        <w:t>Firestore updates the user document.</w:t>
      </w:r>
    </w:p>
    <w:p>
      <w:pPr>
        <w:pStyle w:val="ListNumber"/>
      </w:pPr>
      <w:r>
        <w:t>Firestore creates a new session document.</w:t>
      </w:r>
    </w:p>
    <w:p>
      <w:pPr>
        <w:pStyle w:val="ListNumber"/>
      </w:pPr>
      <w:r>
        <w:t>The response returns the session ID and path.</w:t>
      </w:r>
    </w:p>
    <w:p>
      <w:pPr>
        <w:pStyle w:val="Heading2"/>
      </w:pPr>
      <w:r>
        <w:t>6.4 Security Considerations</w:t>
      </w:r>
    </w:p>
    <w:p>
      <w:pPr>
        <w:spacing w:after="120"/>
      </w:pPr>
      <w:r>
        <w:t>The production design should verify the Firebase bearer token on every</w:t>
      </w:r>
    </w:p>
    <w:p>
      <w:pPr>
        <w:spacing w:after="120"/>
      </w:pPr>
      <w:r>
        <w:t>user-specific route. The current prototype accepts user identity fields from</w:t>
      </w:r>
    </w:p>
    <w:p>
      <w:pPr>
        <w:spacing w:after="120"/>
      </w:pPr>
      <w:r>
        <w:t>the client for presentation flexibility. This is not sufficient for a public</w:t>
      </w:r>
    </w:p>
    <w:p>
      <w:pPr>
        <w:spacing w:after="120"/>
      </w:pPr>
      <w:r>
        <w:t>production system because a malicious client could submit another user ID.</w:t>
      </w:r>
    </w:p>
    <w:p>
      <w:pPr>
        <w:spacing w:after="120"/>
      </w:pPr>
      <w:r>
        <w:t>Before public deployment:</w:t>
      </w:r>
    </w:p>
    <w:p>
      <w:pPr>
        <w:pStyle w:val="ListBullet"/>
      </w:pPr>
      <w:r>
        <w:t>Verify ID tokens in session save and session read routes.</w:t>
      </w:r>
    </w:p>
    <w:p>
      <w:pPr>
        <w:pStyle w:val="ListBullet"/>
      </w:pPr>
      <w:r>
        <w:t>Derive the user ID from the verified token, not the request body or URL.</w:t>
      </w:r>
    </w:p>
    <w:p>
      <w:pPr>
        <w:pStyle w:val="ListBullet"/>
      </w:pPr>
      <w:r>
        <w:t>Restrict CORS to the deployed frontend origin.</w:t>
      </w:r>
    </w:p>
    <w:p>
      <w:pPr>
        <w:pStyle w:val="ListBullet"/>
      </w:pPr>
      <w:r>
        <w:t>Apply Firestore security rules.</w:t>
      </w:r>
    </w:p>
    <w:p>
      <w:pPr>
        <w:pStyle w:val="ListBullet"/>
      </w:pPr>
      <w:r>
        <w:t>Rotate any credentials that may have been exposed.</w:t>
      </w:r>
    </w:p>
    <w:p>
      <w:pPr>
        <w:pStyle w:val="ListBullet"/>
      </w:pPr>
      <w:r>
        <w:t>Store secrets in hosting-provider secret settings.</w:t>
      </w:r>
    </w:p>
    <w:p>
      <w:pPr>
        <w:pStyle w:val="ListBullet"/>
      </w:pPr>
      <w:r>
        <w:t>Disable demo authentication.</w:t>
      </w:r>
    </w:p>
    <w:p>
      <w:pPr>
        <w:pStyle w:val="Heading1"/>
      </w:pPr>
      <w:r>
        <w:t>Chapter Seven: Authentication and Identity</w:t>
      </w:r>
    </w:p>
    <w:p>
      <w:pPr>
        <w:pStyle w:val="Heading2"/>
      </w:pPr>
      <w:r>
        <w:t>7.1 Production Authentication Flow</w:t>
      </w:r>
    </w:p>
    <w:p>
      <w:pPr>
        <w:spacing w:after="120"/>
      </w:pPr>
      <w:r>
        <w:t>The production authentication flow is: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Frontend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| email and password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FastAPI authentication route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| Firebase Identity Toolkit request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Firebase Authentication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| ID token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FastAPI verifies token with Firebase Admin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Frontend stores token and user profile</w:t>
      </w:r>
    </w:p>
    <w:p>
      <w:pPr>
        <w:spacing w:after="120"/>
      </w:pPr>
      <w:r>
        <w:t>The token is included in subsequent authenticated requests.</w:t>
      </w:r>
    </w:p>
    <w:p>
      <w:pPr>
        <w:pStyle w:val="Heading2"/>
      </w:pPr>
      <w:r>
        <w:t>7.2 Presentation Authentication</w:t>
      </w:r>
    </w:p>
    <w:p>
      <w:pPr>
        <w:spacing w:after="120"/>
      </w:pPr>
      <w:r>
        <w:t>Presentation mode avoids network delays by generating a local demo identity.</w:t>
      </w:r>
    </w:p>
    <w:p>
      <w:pPr>
        <w:spacing w:after="120"/>
      </w:pPr>
      <w:r>
        <w:t>This is useful when the lecturer requires a reliable demonstration and the</w:t>
      </w:r>
    </w:p>
    <w:p>
      <w:pPr>
        <w:spacing w:after="120"/>
      </w:pPr>
      <w:r>
        <w:t>Firebase authentication network is unavailable.</w:t>
      </w:r>
    </w:p>
    <w:p>
      <w:pPr>
        <w:spacing w:after="120"/>
      </w:pPr>
      <w:r>
        <w:t xml:space="preserve">The mode is controlled by </w:t>
      </w:r>
      <w:r>
        <w:rPr>
          <w:rFonts w:ascii="Consolas" w:hAnsi="Consolas"/>
          <w:sz w:val="18"/>
        </w:rPr>
        <w:t>EXPO_PUBLIC_DEMO_AUTH</w:t>
      </w:r>
      <w:r>
        <w:t>. It must be documented to</w:t>
      </w:r>
    </w:p>
    <w:p>
      <w:pPr>
        <w:spacing w:after="120"/>
      </w:pPr>
      <w:r>
        <w:t>evaluators as a demonstration configuration rather than production</w:t>
      </w:r>
    </w:p>
    <w:p>
      <w:pPr>
        <w:spacing w:after="120"/>
      </w:pPr>
      <w:r>
        <w:t>authentication.</w:t>
      </w:r>
    </w:p>
    <w:p>
      <w:pPr>
        <w:pStyle w:val="Heading2"/>
      </w:pPr>
      <w:r>
        <w:t>7.3 User Profile Data</w:t>
      </w:r>
    </w:p>
    <w:p>
      <w:pPr>
        <w:spacing w:after="120"/>
      </w:pPr>
      <w:r>
        <w:t>The stored profile contains the user's UID, email, and display name. Exercise</w:t>
      </w:r>
    </w:p>
    <w:p>
      <w:pPr>
        <w:spacing w:after="120"/>
      </w:pPr>
      <w:r>
        <w:t>session documents repeat the email and name to make exported or reviewed</w:t>
      </w:r>
    </w:p>
    <w:p>
      <w:pPr>
        <w:spacing w:after="120"/>
      </w:pPr>
      <w:r>
        <w:t>session records understandable without repeatedly resolving the user document.</w:t>
      </w:r>
    </w:p>
    <w:p>
      <w:pPr>
        <w:pStyle w:val="Heading1"/>
      </w:pPr>
      <w:r>
        <w:t>Chapter Eight: Testing and Evaluation</w:t>
      </w:r>
    </w:p>
    <w:p>
      <w:pPr>
        <w:pStyle w:val="Heading2"/>
      </w:pPr>
      <w:r>
        <w:t>8.1 Unit-level Checks</w:t>
      </w:r>
    </w:p>
    <w:p>
      <w:pPr>
        <w:spacing w:after="120"/>
      </w:pPr>
      <w:r>
        <w:t>The following areas should be tested independently:</w:t>
      </w:r>
    </w:p>
    <w:p>
      <w:pPr>
        <w:pStyle w:val="ListBullet"/>
      </w:pPr>
      <w:r>
        <w:t>Exercise ID normalisation.</w:t>
      </w:r>
    </w:p>
    <w:p>
      <w:pPr>
        <w:pStyle w:val="ListBullet"/>
      </w:pPr>
      <w:r>
        <w:t>Angle threshold validation.</w:t>
      </w:r>
    </w:p>
    <w:p>
      <w:pPr>
        <w:pStyle w:val="ListBullet"/>
      </w:pPr>
      <w:r>
        <w:t>Rep-counter phase transitions.</w:t>
      </w:r>
    </w:p>
    <w:p>
      <w:pPr>
        <w:pStyle w:val="ListBullet"/>
      </w:pPr>
      <w:r>
        <w:t>Session payload construction.</w:t>
      </w:r>
    </w:p>
    <w:p>
      <w:pPr>
        <w:pStyle w:val="ListBullet"/>
      </w:pPr>
      <w:r>
        <w:t>User profile parsing.</w:t>
      </w:r>
    </w:p>
    <w:p>
      <w:pPr>
        <w:pStyle w:val="ListBullet"/>
      </w:pPr>
      <w:r>
        <w:t>History cloud-to-local fallback.</w:t>
      </w:r>
    </w:p>
    <w:p>
      <w:pPr>
        <w:pStyle w:val="ListBullet"/>
      </w:pPr>
      <w:r>
        <w:t>Backend request validation.</w:t>
      </w:r>
    </w:p>
    <w:p>
      <w:pPr>
        <w:pStyle w:val="Heading2"/>
      </w:pPr>
      <w:r>
        <w:t>8.2 Integration Tests</w:t>
      </w:r>
    </w:p>
    <w:p>
      <w:pPr>
        <w:spacing w:after="120"/>
      </w:pPr>
      <w:r>
        <w:t>An end-to-end test should:</w:t>
      </w:r>
    </w:p>
    <w:p>
      <w:pPr>
        <w:pStyle w:val="ListNumber"/>
      </w:pPr>
      <w:r>
        <w:t>Start the backend.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</w:rPr>
        <w:t>GET /</w:t>
      </w:r>
      <w:r>
        <w:t xml:space="preserve"> returns an online response.</w:t>
      </w:r>
    </w:p>
    <w:p>
      <w:pPr>
        <w:pStyle w:val="ListNumber"/>
      </w:pPr>
      <w:r>
        <w:t>Sign in or register.</w:t>
      </w:r>
    </w:p>
    <w:p>
      <w:pPr>
        <w:pStyle w:val="ListNumber"/>
      </w:pPr>
      <w:r>
        <w:t>Confirm the user document exists in Firestore.</w:t>
      </w:r>
    </w:p>
    <w:p>
      <w:pPr>
        <w:pStyle w:val="ListNumber"/>
      </w:pPr>
      <w:r>
        <w:t>Start an exercise.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8"/>
        </w:rPr>
        <w:t>/analyze-frame</w:t>
      </w:r>
      <w:r>
        <w:t xml:space="preserve"> returns landmarks.</w:t>
      </w:r>
    </w:p>
    <w:p>
      <w:pPr>
        <w:pStyle w:val="ListNumber"/>
      </w:pPr>
      <w:r>
        <w:t>Complete and stop the exercise.</w:t>
      </w:r>
    </w:p>
    <w:p>
      <w:pPr>
        <w:pStyle w:val="ListNumber"/>
      </w:pPr>
      <w:r>
        <w:t>Confirm the session document exists.</w:t>
      </w:r>
    </w:p>
    <w:p>
      <w:pPr>
        <w:pStyle w:val="ListNumber"/>
      </w:pPr>
      <w:r>
        <w:t>Open History.</w:t>
      </w:r>
    </w:p>
    <w:p>
      <w:pPr>
        <w:pStyle w:val="ListNumber"/>
      </w:pPr>
      <w:r>
        <w:t>Confirm the new session appears with the correct user and metrics.</w:t>
      </w:r>
    </w:p>
    <w:p>
      <w:pPr>
        <w:pStyle w:val="Heading2"/>
      </w:pPr>
      <w:r>
        <w:t>8.3 Manual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Valid login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User reaches onboarding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Demo login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User reaches onboarding without Firebase request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Missing camera permission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Application explains the permission requirement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No body in frame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Warning asks the user to step back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Valid movement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Skeleton is positive and rep can count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Invalid angle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Skeleton turns red and rep does not count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Stop session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Session is saved locally and uploaded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Backend unavailable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Local history remains available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Different exercise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Threshold and instruction change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Different disability profile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Guidance and accessibility settings update</w:t>
            </w:r>
          </w:p>
        </w:tc>
      </w:tr>
    </w:tbl>
    <w:p/>
    <w:p>
      <w:pPr>
        <w:pStyle w:val="Heading2"/>
      </w:pPr>
      <w:r>
        <w:t>8.4 Performance Evaluation</w:t>
      </w:r>
    </w:p>
    <w:p>
      <w:pPr>
        <w:spacing w:after="120"/>
      </w:pPr>
      <w:r>
        <w:t>Useful measurements include:</w:t>
      </w:r>
    </w:p>
    <w:p>
      <w:pPr>
        <w:pStyle w:val="ListBullet"/>
      </w:pPr>
      <w:r>
        <w:t>Average frame round-trip time.</w:t>
      </w:r>
    </w:p>
    <w:p>
      <w:pPr>
        <w:pStyle w:val="ListBullet"/>
      </w:pPr>
      <w:r>
        <w:t>Frames processed per second.</w:t>
      </w:r>
    </w:p>
    <w:p>
      <w:pPr>
        <w:pStyle w:val="ListBullet"/>
      </w:pPr>
      <w:r>
        <w:t>Time from movement completion to rep update.</w:t>
      </w:r>
    </w:p>
    <w:p>
      <w:pPr>
        <w:pStyle w:val="ListBullet"/>
      </w:pPr>
      <w:r>
        <w:t>Backend CPU and memory usage.</w:t>
      </w:r>
    </w:p>
    <w:p>
      <w:pPr>
        <w:pStyle w:val="ListBullet"/>
      </w:pPr>
      <w:r>
        <w:t>Image payload size.</w:t>
      </w:r>
    </w:p>
    <w:p>
      <w:pPr>
        <w:pStyle w:val="ListBullet"/>
      </w:pPr>
      <w:r>
        <w:t>Percentage of frames with detectable landmarks.</w:t>
      </w:r>
    </w:p>
    <w:p>
      <w:pPr>
        <w:pStyle w:val="ListBullet"/>
      </w:pPr>
      <w:r>
        <w:t>Cloud save success rate.</w:t>
      </w:r>
    </w:p>
    <w:p>
      <w:pPr>
        <w:spacing w:after="120"/>
      </w:pPr>
      <w:r>
        <w:t>The current implementation prioritises responsiveness by using low-resolution</w:t>
      </w:r>
    </w:p>
    <w:p>
      <w:pPr>
        <w:spacing w:after="120"/>
      </w:pPr>
      <w:r>
        <w:t>frames, lightweight MediaPipe configuration, and throttled polling.</w:t>
      </w:r>
    </w:p>
    <w:p>
      <w:pPr>
        <w:pStyle w:val="Heading2"/>
      </w:pPr>
      <w:r>
        <w:t>8.5 Clinical Evaluation</w:t>
      </w:r>
    </w:p>
    <w:p>
      <w:pPr>
        <w:spacing w:after="120"/>
      </w:pPr>
      <w:r>
        <w:t>Clinical validity requires comparison against physiotherapist-labelled</w:t>
      </w:r>
    </w:p>
    <w:p>
      <w:pPr>
        <w:spacing w:after="120"/>
      </w:pPr>
      <w:r>
        <w:t>movements. Suggested evaluation measures include:</w:t>
      </w:r>
    </w:p>
    <w:p>
      <w:pPr>
        <w:pStyle w:val="ListBullet"/>
      </w:pPr>
      <w:r>
        <w:t>Rep-count accuracy.</w:t>
      </w:r>
    </w:p>
    <w:p>
      <w:pPr>
        <w:pStyle w:val="ListBullet"/>
      </w:pPr>
      <w:r>
        <w:t>Precision and recall for valid repetitions.</w:t>
      </w:r>
    </w:p>
    <w:p>
      <w:pPr>
        <w:pStyle w:val="ListBullet"/>
      </w:pPr>
      <w:r>
        <w:t>Mean absolute angle error.</w:t>
      </w:r>
    </w:p>
    <w:p>
      <w:pPr>
        <w:pStyle w:val="ListBullet"/>
      </w:pPr>
      <w:r>
        <w:t>Form-classification accuracy.</w:t>
      </w:r>
    </w:p>
    <w:p>
      <w:pPr>
        <w:pStyle w:val="ListBullet"/>
      </w:pPr>
      <w:r>
        <w:t>False-positive and false-negative feedback rates.</w:t>
      </w:r>
    </w:p>
    <w:p>
      <w:pPr>
        <w:pStyle w:val="Heading1"/>
      </w:pPr>
      <w:r>
        <w:t>Chapter Nine: Deployment and Presentation</w:t>
      </w:r>
    </w:p>
    <w:p>
      <w:pPr>
        <w:pStyle w:val="Heading2"/>
      </w:pPr>
      <w:r>
        <w:t>9.1 Local Presentation</w:t>
      </w:r>
    </w:p>
    <w:p>
      <w:pPr>
        <w:spacing w:after="120"/>
      </w:pPr>
      <w:r>
        <w:t>Start the backend: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cd "C:\Users\Polycarp Gerrard\Desktop\PhysioVisionAI\PhysioVision\backend"</w:t>
        <w:br/>
      </w:r>
      <w:r>
        <w:rPr>
          <w:rFonts w:ascii="Consolas" w:hAnsi="Consolas"/>
          <w:sz w:val="17"/>
        </w:rPr>
        <w:t>python main.py</w:t>
      </w:r>
    </w:p>
    <w:p>
      <w:pPr>
        <w:spacing w:after="120"/>
      </w:pPr>
      <w:r>
        <w:t>Start Expo on the local network: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cd "C:\Users\Polycarp Gerrard\Desktop\PhysioVisionAI\PhysioVision"</w:t>
        <w:br/>
      </w:r>
      <w:r>
        <w:rPr>
          <w:rFonts w:ascii="Consolas" w:hAnsi="Consolas"/>
          <w:sz w:val="17"/>
        </w:rPr>
        <w:t>npx expo start -c --lan</w:t>
      </w:r>
    </w:p>
    <w:p>
      <w:pPr>
        <w:spacing w:after="120"/>
      </w:pPr>
      <w:r>
        <w:t>The phone and computer must use the same network. The backend listens on port</w:t>
      </w:r>
    </w:p>
    <w:p>
      <w:pPr>
        <w:spacing w:after="120"/>
      </w:pPr>
      <w:r>
        <w:t>8000 and Expo Metro usually listens on port 8081.</w:t>
      </w:r>
    </w:p>
    <w:p>
      <w:pPr>
        <w:pStyle w:val="Heading2"/>
      </w:pPr>
      <w:r>
        <w:t>9.2 Hosted Deployment</w:t>
      </w:r>
    </w:p>
    <w:p>
      <w:pPr>
        <w:spacing w:after="120"/>
      </w:pPr>
      <w:r>
        <w:t>For an internet-accessible deployment:</w:t>
      </w:r>
    </w:p>
    <w:p>
      <w:pPr>
        <w:pStyle w:val="ListNumber"/>
      </w:pPr>
      <w:r>
        <w:t>Deploy the FastAPI backend to a service such as Render, Railway, or a</w:t>
      </w:r>
    </w:p>
    <w:p>
      <w:pPr>
        <w:spacing w:after="120"/>
      </w:pPr>
      <w:r>
        <w:t>comparable HTTPS host.</w:t>
      </w:r>
    </w:p>
    <w:p>
      <w:pPr>
        <w:pStyle w:val="ListNumber"/>
      </w:pPr>
      <w:r>
        <w:t>Add Firebase credentials as protected hosting secrets.</w:t>
      </w:r>
    </w:p>
    <w:p>
      <w:pPr>
        <w:pStyle w:val="ListNumber"/>
      </w:pPr>
      <w:r>
        <w:t xml:space="preserve">Configure </w:t>
      </w:r>
      <w:r>
        <w:rPr>
          <w:rFonts w:ascii="Consolas" w:hAnsi="Consolas"/>
          <w:sz w:val="18"/>
        </w:rPr>
        <w:t>FIREBASE_WEB_API_KEY</w:t>
      </w:r>
      <w:r>
        <w:t>.</w:t>
      </w:r>
    </w:p>
    <w:p>
      <w:pPr>
        <w:pStyle w:val="ListNumber"/>
      </w:pPr>
      <w:r>
        <w:t xml:space="preserve">Set the mobile </w:t>
      </w:r>
      <w:r>
        <w:rPr>
          <w:rFonts w:ascii="Consolas" w:hAnsi="Consolas"/>
          <w:sz w:val="18"/>
        </w:rPr>
        <w:t>EXPO_PUBLIC_API_URL</w:t>
      </w:r>
      <w:r>
        <w:t xml:space="preserve"> to the HTTPS backend URL.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sz w:val="18"/>
        </w:rPr>
        <w:t>EXPO_PUBLIC_DEMO_AUTH=false</w:t>
      </w:r>
      <w:r>
        <w:t>.</w:t>
      </w:r>
    </w:p>
    <w:p>
      <w:pPr>
        <w:pStyle w:val="ListNumber"/>
      </w:pPr>
      <w:r>
        <w:t>Build the mobile application with EAS or distribute through TestFlight.</w:t>
      </w:r>
    </w:p>
    <w:p>
      <w:pPr>
        <w:spacing w:after="120"/>
      </w:pPr>
      <w:r>
        <w:t>A LocalTunnel URL is temporary and should only be used for short demonstrations.</w:t>
      </w:r>
    </w:p>
    <w:p>
      <w:pPr>
        <w:pStyle w:val="Heading2"/>
      </w:pPr>
      <w:r>
        <w:t>9.3 iOS Presentation</w:t>
      </w:r>
    </w:p>
    <w:p>
      <w:pPr>
        <w:spacing w:after="120"/>
      </w:pPr>
      <w:r>
        <w:t>For two iPhones, Expo Go can be used during development. Both users install</w:t>
      </w:r>
    </w:p>
    <w:p>
      <w:pPr>
        <w:spacing w:after="120"/>
      </w:pPr>
      <w:r>
        <w:t>Expo Go and scan the current Expo QR code. The computer must remain available</w:t>
      </w:r>
    </w:p>
    <w:p>
      <w:pPr>
        <w:spacing w:after="120"/>
      </w:pPr>
      <w:r>
        <w:t>if the app is using a local backend.</w:t>
      </w:r>
    </w:p>
    <w:p>
      <w:pPr>
        <w:spacing w:after="120"/>
      </w:pPr>
      <w:r>
        <w:t>For a more stable distribution, use an Expo EAS iOS build and TestFlight.</w:t>
      </w:r>
    </w:p>
    <w:p>
      <w:pPr>
        <w:spacing w:after="120"/>
      </w:pPr>
      <w:r>
        <w:t>This requires Apple Developer enrollment.</w:t>
      </w:r>
    </w:p>
    <w:p>
      <w:pPr>
        <w:pStyle w:val="Heading1"/>
      </w:pPr>
      <w:r>
        <w:t>Chapter Ten: Limitations</w:t>
      </w:r>
    </w:p>
    <w:p>
      <w:pPr>
        <w:spacing w:after="120"/>
      </w:pPr>
      <w:r>
        <w:t>Current limitations include:</w:t>
      </w:r>
    </w:p>
    <w:p>
      <w:pPr>
        <w:pStyle w:val="ListBullet"/>
      </w:pPr>
      <w:r>
        <w:t>Camera-based pose estimation depends on lighting, camera angle, body</w:t>
      </w:r>
    </w:p>
    <w:p>
      <w:pPr>
        <w:spacing w:after="120"/>
      </w:pPr>
      <w:r>
        <w:t>visibility, and clothing.</w:t>
      </w:r>
    </w:p>
    <w:p>
      <w:pPr>
        <w:pStyle w:val="ListBullet"/>
      </w:pPr>
      <w:r>
        <w:t>The current thresholds are heuristic and are not clinically validated.</w:t>
      </w:r>
    </w:p>
    <w:p>
      <w:pPr>
        <w:pStyle w:val="ListBullet"/>
      </w:pPr>
      <w:r>
        <w:t>Some clinical dashboard content is prototype or static content.</w:t>
      </w:r>
    </w:p>
    <w:p>
      <w:pPr>
        <w:pStyle w:val="ListBullet"/>
      </w:pPr>
      <w:r>
        <w:t>Demo authentication is intentionally not secure.</w:t>
      </w:r>
    </w:p>
    <w:p>
      <w:pPr>
        <w:pStyle w:val="ListBullet"/>
      </w:pPr>
      <w:r>
        <w:t>Public deployment requires token enforcement on session routes.</w:t>
      </w:r>
    </w:p>
    <w:p>
      <w:pPr>
        <w:pStyle w:val="ListBullet"/>
      </w:pPr>
      <w:r>
        <w:t>Local history fallback can produce records that have not yet synchronised.</w:t>
      </w:r>
    </w:p>
    <w:p>
      <w:pPr>
        <w:pStyle w:val="ListBullet"/>
      </w:pPr>
      <w:r>
        <w:t>The backend currently processes frames synchronously.</w:t>
      </w:r>
    </w:p>
    <w:p>
      <w:pPr>
        <w:pStyle w:val="ListBullet"/>
      </w:pPr>
      <w:r>
        <w:t>A single backend instance may not scale to many concurrent users.</w:t>
      </w:r>
    </w:p>
    <w:p>
      <w:pPr>
        <w:pStyle w:val="ListBullet"/>
      </w:pPr>
      <w:r>
        <w:t>CORS is broad for development and must be restricted for production.</w:t>
      </w:r>
    </w:p>
    <w:p>
      <w:pPr>
        <w:pStyle w:val="ListBullet"/>
      </w:pPr>
      <w:r>
        <w:t>Firebase queries may require indexes as the data model grows.</w:t>
      </w:r>
    </w:p>
    <w:p>
      <w:pPr>
        <w:pStyle w:val="Heading1"/>
      </w:pPr>
      <w:r>
        <w:t>Chapter Eleven: Ethical, Privacy, and Safety Considerations</w:t>
      </w:r>
    </w:p>
    <w:p>
      <w:pPr>
        <w:spacing w:after="120"/>
      </w:pPr>
      <w:r>
        <w:t>The application processes exercise images and personal identity information.</w:t>
      </w:r>
    </w:p>
    <w:p>
      <w:pPr>
        <w:spacing w:after="120"/>
      </w:pPr>
      <w:r>
        <w:t>The project should follow data-minimisation principles:</w:t>
      </w:r>
    </w:p>
    <w:p>
      <w:pPr>
        <w:pStyle w:val="ListBullet"/>
      </w:pPr>
      <w:r>
        <w:t>Collect only information required for the application.</w:t>
      </w:r>
    </w:p>
    <w:p>
      <w:pPr>
        <w:pStyle w:val="ListBullet"/>
      </w:pPr>
      <w:r>
        <w:t>Do not store raw camera frames unless explicitly required.</w:t>
      </w:r>
    </w:p>
    <w:p>
      <w:pPr>
        <w:pStyle w:val="ListBullet"/>
      </w:pPr>
      <w:r>
        <w:t>Protect service-account credentials.</w:t>
      </w:r>
    </w:p>
    <w:p>
      <w:pPr>
        <w:pStyle w:val="ListBullet"/>
      </w:pPr>
      <w:r>
        <w:t>Explain the difference between demo and production authentication.</w:t>
      </w:r>
    </w:p>
    <w:p>
      <w:pPr>
        <w:pStyle w:val="ListBullet"/>
      </w:pPr>
      <w:r>
        <w:t>Give users control over their stored history.</w:t>
      </w:r>
    </w:p>
    <w:p>
      <w:pPr>
        <w:pStyle w:val="ListBullet"/>
      </w:pPr>
      <w:r>
        <w:t>Provide a safety warning that the system is not a diagnosis.</w:t>
      </w:r>
    </w:p>
    <w:p>
      <w:pPr>
        <w:pStyle w:val="ListBullet"/>
      </w:pPr>
      <w:r>
        <w:t>Encourage users to stop when they feel pain or discomfort.</w:t>
      </w:r>
    </w:p>
    <w:p>
      <w:pPr>
        <w:pStyle w:val="ListBullet"/>
      </w:pPr>
      <w:r>
        <w:t>Avoid presenting automated form feedback as a professional medical verdict.</w:t>
      </w:r>
    </w:p>
    <w:p>
      <w:pPr>
        <w:spacing w:after="120"/>
      </w:pPr>
      <w:r>
        <w:t>Before real clinical use, the system would require appropriate clinical</w:t>
      </w:r>
    </w:p>
    <w:p>
      <w:pPr>
        <w:spacing w:after="120"/>
      </w:pPr>
      <w:r>
        <w:t>validation, consent procedures, access control, privacy documentation, and</w:t>
      </w:r>
    </w:p>
    <w:p>
      <w:pPr>
        <w:spacing w:after="120"/>
      </w:pPr>
      <w:r>
        <w:t>regulatory review.</w:t>
      </w:r>
    </w:p>
    <w:p>
      <w:pPr>
        <w:pStyle w:val="Heading1"/>
      </w:pPr>
      <w:r>
        <w:t>Chapter Twelve: Conclusion and Future Work</w:t>
      </w:r>
    </w:p>
    <w:p>
      <w:pPr>
        <w:spacing w:after="120"/>
      </w:pPr>
      <w:r>
        <w:t>PhysioVision AI demonstrates how a mobile application, a computer-vision</w:t>
      </w:r>
    </w:p>
    <w:p>
      <w:pPr>
        <w:spacing w:after="120"/>
      </w:pPr>
      <w:r>
        <w:t>service, and a cloud database can be combined to support exercise monitoring.</w:t>
      </w:r>
    </w:p>
    <w:p>
      <w:pPr>
        <w:spacing w:after="120"/>
      </w:pPr>
      <w:r>
        <w:t>The architecture separates camera interaction, pose processing, repetition</w:t>
      </w:r>
    </w:p>
    <w:p>
      <w:pPr>
        <w:spacing w:after="120"/>
      </w:pPr>
      <w:r>
        <w:t>logic, authentication, and persistence. This separation makes the prototype</w:t>
      </w:r>
    </w:p>
    <w:p>
      <w:pPr>
        <w:spacing w:after="120"/>
      </w:pPr>
      <w:r>
        <w:t>extendable and supports later improvements.</w:t>
      </w:r>
    </w:p>
    <w:p>
      <w:pPr>
        <w:spacing w:after="120"/>
      </w:pPr>
      <w:r>
        <w:t>Future work should include:</w:t>
      </w:r>
    </w:p>
    <w:p>
      <w:pPr>
        <w:pStyle w:val="ListBullet"/>
      </w:pPr>
      <w:r>
        <w:t>Verified-token authorization on every session route.</w:t>
      </w:r>
    </w:p>
    <w:p>
      <w:pPr>
        <w:pStyle w:val="ListBullet"/>
      </w:pPr>
      <w:r>
        <w:t>A production-hosted backend with HTTPS.</w:t>
      </w:r>
    </w:p>
    <w:p>
      <w:pPr>
        <w:pStyle w:val="ListBullet"/>
      </w:pPr>
      <w:r>
        <w:t>Real-time streaming or WebSocket analysis.</w:t>
      </w:r>
    </w:p>
    <w:p>
      <w:pPr>
        <w:pStyle w:val="ListBullet"/>
      </w:pPr>
      <w:r>
        <w:t>Better temporal filtering for noisy landmarks.</w:t>
      </w:r>
    </w:p>
    <w:p>
      <w:pPr>
        <w:pStyle w:val="ListBullet"/>
      </w:pPr>
      <w:r>
        <w:t>Physiotherapist-labelled training and validation data.</w:t>
      </w:r>
    </w:p>
    <w:p>
      <w:pPr>
        <w:pStyle w:val="ListBullet"/>
      </w:pPr>
      <w:r>
        <w:t>Personalised thresholds based on clinical assessment.</w:t>
      </w:r>
    </w:p>
    <w:p>
      <w:pPr>
        <w:pStyle w:val="ListBullet"/>
      </w:pPr>
      <w:r>
        <w:t>Offline upload queues and conflict resolution.</w:t>
      </w:r>
    </w:p>
    <w:p>
      <w:pPr>
        <w:pStyle w:val="ListBullet"/>
      </w:pPr>
      <w:r>
        <w:t>Automated database indexes and retention policies.</w:t>
      </w:r>
    </w:p>
    <w:p>
      <w:pPr>
        <w:pStyle w:val="ListBullet"/>
      </w:pPr>
      <w:r>
        <w:t>Therapist accounts with controlled patient access.</w:t>
      </w:r>
    </w:p>
    <w:p>
      <w:pPr>
        <w:pStyle w:val="ListBullet"/>
      </w:pPr>
      <w:r>
        <w:t>Secure account recovery and refresh-token handling.</w:t>
      </w:r>
    </w:p>
    <w:p>
      <w:pPr>
        <w:pStyle w:val="ListBullet"/>
      </w:pPr>
      <w:r>
        <w:t>Automated unit, integration, and mobile UI tests.</w:t>
      </w:r>
    </w:p>
    <w:p>
      <w:pPr>
        <w:pStyle w:val="ListBullet"/>
      </w:pPr>
      <w:r>
        <w:t>A full EAS/TestFlight distribution pipeline.</w:t>
      </w:r>
    </w:p>
    <w:p>
      <w:pPr>
        <w:pStyle w:val="Heading2"/>
      </w:pPr>
      <w:r>
        <w:t>Appendix A: Important 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`app/_layout.tsx`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Root navigation and authentication routing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`app/auth.tsx`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Login and registration UI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`app/onboarding.tsx`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Personalisation and accessibility setup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`app/analysis.tsx`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Camera analysis and session completion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`app/history.tsx`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Cloud/local session history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`app/profile.tsx`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User profile and settings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`app/report.tsx`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Progress report and PDF generation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`utils/api.ts`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Frontend API, auth, and session requests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`utils/repCounter.ts`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Exercise thresholds and repetition state machine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`backend/main.py`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FastAPI routes and MediaPipe processing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`backend/database.py`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Firebase Admin and Firestore operations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`backend/pose_math.py`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Joint-angle calculations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`backend/.env`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Backend-only configuration and Firebase Web API key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`.env`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Mobile build configuration</w:t>
            </w:r>
          </w:p>
        </w:tc>
      </w:tr>
    </w:tbl>
    <w:p/>
    <w:p>
      <w:pPr>
        <w:pStyle w:val="Heading2"/>
      </w:pPr>
      <w:r>
        <w:t>Appendix B: Demonstration Checklist</w:t>
      </w:r>
    </w:p>
    <w:p>
      <w:pPr>
        <w:pStyle w:val="ListBullet"/>
      </w:pPr>
      <w:r>
        <w:t>Backend starts successfully.</w:t>
      </w:r>
    </w:p>
    <w:p>
      <w:pPr>
        <w:pStyle w:val="ListBullet"/>
      </w:pPr>
      <w:r>
        <w:t>Expo starts successfully.</w:t>
      </w:r>
    </w:p>
    <w:p>
      <w:pPr>
        <w:pStyle w:val="ListBullet"/>
      </w:pPr>
      <w:r>
        <w:t>Phone and computer share a network.</w:t>
      </w:r>
    </w:p>
    <w:p>
      <w:pPr>
        <w:pStyle w:val="ListBullet"/>
      </w:pPr>
      <w:r>
        <w:t>Camera permission is granted.</w:t>
      </w:r>
    </w:p>
    <w:p>
      <w:pPr>
        <w:pStyle w:val="ListBullet"/>
      </w:pPr>
      <w:r>
        <w:t>Presentation mode is clearly understood.</w:t>
      </w:r>
    </w:p>
    <w:p>
      <w:pPr>
        <w:pStyle w:val="ListBullet"/>
      </w:pPr>
      <w:r>
        <w:t>At least one exercise is tested.</w:t>
      </w:r>
    </w:p>
    <w:p>
      <w:pPr>
        <w:pStyle w:val="ListBullet"/>
      </w:pPr>
      <w:r>
        <w:t>The five-second demonstration plays.</w:t>
      </w:r>
    </w:p>
    <w:p>
      <w:pPr>
        <w:pStyle w:val="ListBullet"/>
      </w:pPr>
      <w:r>
        <w:t>Analysis starts after the demonstration.</w:t>
      </w:r>
    </w:p>
    <w:p>
      <w:pPr>
        <w:pStyle w:val="ListBullet"/>
      </w:pPr>
      <w:r>
        <w:t>Skeleton and angle feedback are visible.</w:t>
      </w:r>
    </w:p>
    <w:p>
      <w:pPr>
        <w:pStyle w:val="ListBullet"/>
      </w:pPr>
      <w:r>
        <w:t>The session appears in History.</w:t>
      </w:r>
    </w:p>
    <w:p>
      <w:pPr>
        <w:pStyle w:val="ListBullet"/>
      </w:pPr>
      <w:r>
        <w:t>Firebase user and session documents are visible.</w:t>
      </w:r>
    </w:p>
    <w:p>
      <w:pPr>
        <w:pStyle w:val="ListBullet"/>
      </w:pPr>
      <w:r>
        <w:t>No service-account key is shared with the audience.</w:t>
      </w:r>
    </w:p>
    <w:sectPr w:rsidR="00FC693F" w:rsidRPr="0006063C" w:rsidSect="00034616">
      <w:footerReference w:type="default" r:id="rId9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PhysioVision AI Thesis and Technical Documentation</dc:title>
  <dc:subject>Mobile physiotherapy exercise analysis application</dc:subject>
  <dc:creator>PhysioVision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